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243A"/>
          <w:sz w:val="52"/>
        </w:rPr>
        <w:t>NeuralStrike</w:t>
      </w:r>
    </w:p>
    <w:p>
      <w:r>
        <w:rPr>
          <w:b/>
          <w:color w:val="5D5294"/>
          <w:sz w:val="30"/>
        </w:rPr>
        <w:t>API / Developer Reference</w:t>
      </w:r>
    </w:p>
    <w:p>
      <w:r>
        <w:rPr>
          <w:i/>
          <w:color w:val="5B6678"/>
          <w:sz w:val="18"/>
        </w:rPr>
        <w:t>NeuralStrike · Generated 2026-10-20</w:t>
      </w:r>
    </w:p>
    <w:p/>
    <w:p>
      <w:r>
        <w:rPr>
          <w:b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t>Right-click and choose “Update Field” to build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rPr/>
        <w:t>About this document</w:t>
      </w:r>
    </w:p>
    <w:p>
      <w:r>
        <w:rPr/>
        <w:t xml:space="preserve">This is the </w:t>
      </w:r>
      <w:r>
        <w:rPr>
          <w:b/>
        </w:rPr>
        <w:t>integration reference</w:t>
      </w:r>
      <w:r>
        <w:rPr/>
        <w:t xml:space="preserve"> for the NeuralStrike 3-tier</w:t>
        <w:br/>
        <w:t>architecture: the contracts, the Redis bus API, each service's commands and</w:t>
        <w:br/>
        <w:t>published views, and the Schwab proxy's HTTP surface. It is aimed at developers</w:t>
        <w:br/>
        <w:t>extending the stack or wiring a new client to it.</w:t>
      </w:r>
    </w:p>
    <w:p>
      <w:r>
        <w:rPr/>
        <w:t xml:space="preserve">For the math behind the cached payloads, see the </w:t>
      </w:r>
      <w:r>
        <w:rPr>
          <w:i/>
        </w:rPr>
        <w:t>Technical Reference</w:t>
      </w:r>
      <w:r>
        <w:rPr/>
        <w:t>; for the</w:t>
        <w:br/>
        <w:t xml:space="preserve">end-user view, see the </w:t>
      </w:r>
      <w:r>
        <w:rPr>
          <w:i/>
        </w:rPr>
        <w:t>User Guide</w:t>
      </w:r>
      <w:r>
        <w:rPr/>
        <w:t xml:space="preserve"> and the </w:t>
      </w:r>
      <w:r>
        <w:rPr>
          <w:i/>
        </w:rPr>
        <w:t>Reference Guide</w:t>
      </w:r>
      <w:r>
        <w:rPr/>
        <w:t>.</w:t>
      </w:r>
    </w:p>
    <w:p>
      <w:pPr>
        <w:pStyle w:val="Heading2"/>
      </w:pPr>
      <w:r>
        <w:rPr/>
        <w:t>Finding the service behind a screen</w:t>
      </w:r>
    </w:p>
    <w:p>
      <w:r>
        <w:rPr>
          <w:b/>
        </w:rPr>
        <w:t>This document is organised by tier and service, not by menu</w:t>
      </w:r>
      <w:r>
        <w:rPr/>
        <w:t>, because a service</w:t>
        <w:br/>
        <w:t xml:space="preserve">is not a menu item: </w:t>
      </w:r>
      <w:r>
        <w:rPr>
          <w:rFonts w:ascii="Consolas" w:hAnsi="Consolas"/>
          <w:color w:val="334455"/>
          <w:sz w:val="19"/>
        </w:rPr>
        <w:t>options_svc</w:t>
      </w:r>
      <w:r>
        <w:rPr/>
        <w:t xml:space="preserve"> alone backs nine screens, and several screens read</w:t>
        <w:br/>
        <w:t>more than one domain. Use this map to get from a screen to the service and cache</w:t>
        <w:br/>
        <w:t>keys that feed it. Menu order matches the rail.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Menu page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Primary cache key(s)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(+ </w:t>
            </w:r>
            <w:r>
              <w:rPr>
                <w:rFonts w:ascii="Consolas" w:hAnsi="Consolas"/>
                <w:color w:val="334455"/>
                <w:sz w:val="19"/>
              </w:rPr>
              <w:t>sentiment_svc</w:t>
            </w:r>
            <w:r>
              <w:rPr/>
              <w:t xml:space="preserve"> for context)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cache:options:matrix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:scan_funnel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:scan_day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:gex_status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:flow_alerts</w:t>
            </w:r>
            <w:r>
              <w:rPr/>
              <w:t xml:space="preserve">, the four paper books, </w:t>
            </w:r>
            <w:r>
              <w:rPr>
                <w:rFonts w:ascii="Consolas" w:hAnsi="Consolas"/>
                <w:color w:val="334455"/>
                <w:sz w:val="19"/>
              </w:rPr>
              <w:t>cache:sentiment:regime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:bullbear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cache:news:feed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:sec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cache:options:dossier:&lt;SYMBOL&gt;</w:t>
            </w:r>
            <w:r>
              <w:rPr/>
              <w:t xml:space="preserve"> via the </w:t>
            </w:r>
            <w:r>
              <w:rPr>
                <w:rFonts w:ascii="Consolas" w:hAnsi="Consolas"/>
                <w:color w:val="334455"/>
                <w:sz w:val="19"/>
              </w:rPr>
              <w:t>dossier</w:t>
            </w:r>
            <w:r>
              <w:rPr/>
              <w:t xml:space="preserve"> command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Dealer Positioning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  <w:r>
              <w:rPr/>
              <w:t xml:space="preserve"> :8211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cache:options:gamma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:gamma_hist_*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:gamma_symbols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:net_premium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:gamma_analyze*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:gamma_briefings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Opportunity Board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cache:options:matrix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Flow Alerts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cache:options:flow_alerts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:flow_sides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:flow_followup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Market News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news_svc</w:t>
            </w:r>
            <w:r>
              <w:rPr/>
              <w:t xml:space="preserve"> :8216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cache:news:feed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:sec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:calendar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:status</w:t>
            </w:r>
            <w:r>
              <w:rPr/>
              <w:t xml:space="preserve"> (the public copy reads </w:t>
            </w:r>
            <w:r>
              <w:rPr>
                <w:rFonts w:ascii="Consolas" w:hAnsi="Consolas"/>
                <w:color w:val="334455"/>
                <w:sz w:val="19"/>
              </w:rPr>
              <w:t>:feed_public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:sec_public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:calendar_public</w:t>
            </w:r>
            <w:r>
              <w:rPr/>
              <w:t>); also the Desk's Headlines panel (</w:t>
            </w:r>
            <w:r>
              <w:rPr>
                <w:rFonts w:ascii="Consolas" w:hAnsi="Consolas"/>
                <w:color w:val="334455"/>
                <w:sz w:val="19"/>
              </w:rPr>
              <w:t>:feed</w:t>
            </w:r>
            <w:r>
              <w:rPr/>
              <w:t>) and the Symbol page's news band (</w:t>
            </w:r>
            <w:r>
              <w:rPr>
                <w:rFonts w:ascii="Consolas" w:hAnsi="Consolas"/>
                <w:color w:val="334455"/>
                <w:sz w:val="19"/>
              </w:rPr>
              <w:t>:feed</w:t>
            </w:r>
            <w:r>
              <w:rPr/>
              <w:t xml:space="preserve"> + </w:t>
            </w:r>
            <w:r>
              <w:rPr>
                <w:rFonts w:ascii="Consolas" w:hAnsi="Consolas"/>
                <w:color w:val="334455"/>
                <w:sz w:val="19"/>
              </w:rPr>
              <w:t>:sec</w:t>
            </w:r>
            <w:r>
              <w:rPr/>
              <w:t>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Market Dashboard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market_svc</w:t>
            </w:r>
            <w:r>
              <w:rPr/>
              <w:t xml:space="preserve"> :8215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cache:market:dashboard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:summary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:read</w:t>
            </w:r>
            <w:r>
              <w:rPr/>
              <w:t xml:space="preserve"> (the Desk's Market read)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Sentiment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  <w:r>
              <w:rPr/>
              <w:t xml:space="preserve"> :8210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cache:sentiment:composite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:regime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:regime_history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:intraday_history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Sector &amp; Industry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cache:sentiment:sectors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Sector Rotation</w:t>
            </w:r>
            <w:r>
              <w:rPr/>
              <w:t xml:space="preserve"> · </w:t>
            </w:r>
            <w:r>
              <w:rPr>
                <w:b/>
              </w:rPr>
              <w:t>RRG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cache:sentiment:rotation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Momentum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cache:sentiment:momentum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Calculator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cache:options:calc_chain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:calc_result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:calc_iv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:calc_rating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Simulator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cache:options:sim_meta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:sim_chain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:sim_result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:sim_replay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Market Scanner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cache:options:scan_day</w:t>
            </w:r>
            <w:r>
              <w:rPr/>
              <w:t xml:space="preserve"> (rendered), </w:t>
            </w:r>
            <w:r>
              <w:rPr>
                <w:rFonts w:ascii="Consolas" w:hAnsi="Consolas"/>
                <w:color w:val="334455"/>
                <w:sz w:val="19"/>
              </w:rPr>
              <w:t>:scan</w:t>
            </w:r>
            <w:r>
              <w:rPr/>
              <w:t xml:space="preserve"> (live counts)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Strategy Finder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cache:options:swing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Expected Move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cache:options:em_chain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:expected_move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Captured Signals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cache:options:captured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:captured_flags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:captured_closed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:tracked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Paper Ledger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cache:options:paper_trades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:paper_analyze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:paper_create</w:t>
            </w:r>
            <w:r>
              <w:rPr/>
              <w:t xml:space="preserve"> (the Paper button's answer, read by Market Scanner and Strategy Finder)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Paper Account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cache:options:paper_account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:paper_analytics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Rescue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cache:options:rescue:&lt;position_id&gt;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:rescue_summary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Opening Scalp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cache:options:scalp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Trade Analyzer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trade_svc</w:t>
            </w:r>
            <w:r>
              <w:rPr/>
              <w:t xml:space="preserve"> :8213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cache:trade:analysis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:deepdive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:deepdive_query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portfolio_svc</w:t>
            </w:r>
            <w:r>
              <w:rPr/>
              <w:t xml:space="preserve"> :8212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cache:portfolio:positions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EOD Report</w:t>
            </w:r>
          </w:p>
        </w:tc>
        <w:tc>
          <w:tcPr>
            <w:tcW w:type="dxa" w:w="2880"/>
          </w:tcPr>
          <w:p>
            <w:r/>
            <w:r>
              <w:rPr/>
              <w:t>none — pure Tier-1 reader</w:t>
            </w:r>
          </w:p>
        </w:tc>
        <w:tc>
          <w:tcPr>
            <w:tcW w:type="dxa" w:w="2880"/>
          </w:tcPr>
          <w:p>
            <w:r/>
            <w:r>
              <w:rPr/>
              <w:t xml:space="preserve">aggregates the </w:t>
            </w:r>
            <w:r>
              <w:rPr>
                <w:rFonts w:ascii="Consolas" w:hAnsi="Consolas"/>
                <w:color w:val="334455"/>
                <w:sz w:val="19"/>
              </w:rPr>
              <w:t>options:*</w:t>
            </w:r>
            <w:r>
              <w:rPr/>
              <w:t xml:space="preserve"> keys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Blog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blog_svc</w:t>
            </w:r>
            <w:r>
              <w:rPr/>
              <w:t xml:space="preserve"> :8217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cache:blog:drafts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:posts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:result</w:t>
            </w:r>
            <w:r>
              <w:rPr/>
              <w:t xml:space="preserve">; the preview reads the service's data folder through </w:t>
            </w:r>
            <w:r>
              <w:rPr>
                <w:rFonts w:ascii="Consolas" w:hAnsi="Consolas"/>
                <w:color w:val="334455"/>
                <w:sz w:val="19"/>
              </w:rPr>
              <w:t>shared.blog_inbox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System Status</w:t>
            </w:r>
          </w:p>
        </w:tc>
        <w:tc>
          <w:tcPr>
            <w:tcW w:type="dxa" w:w="2880"/>
          </w:tcPr>
          <w:p>
            <w:r/>
            <w:r>
              <w:rPr/>
              <w:t xml:space="preserve">none — probes </w:t>
            </w:r>
            <w:r>
              <w:rPr>
                <w:rFonts w:ascii="Consolas" w:hAnsi="Consolas"/>
                <w:color w:val="334455"/>
                <w:sz w:val="19"/>
              </w:rPr>
              <w:t>/health</w:t>
            </w:r>
            <w:r>
              <w:rPr/>
              <w:t xml:space="preserve"> directly</w:t>
            </w:r>
          </w:p>
        </w:tc>
        <w:tc>
          <w:tcPr>
            <w:tcW w:type="dxa" w:w="2880"/>
          </w:tcPr>
          <w:p>
            <w:r/>
            <w:r>
              <w:rPr/>
              <w:t xml:space="preserve">reads every domain's </w:t>
            </w:r>
            <w:r>
              <w:rPr>
                <w:rFonts w:ascii="Consolas" w:hAnsi="Consolas"/>
                <w:color w:val="334455"/>
                <w:sz w:val="19"/>
              </w:rPr>
              <w:t>:ver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:ts</w:t>
            </w:r>
            <w:r>
              <w:rPr/>
              <w:t xml:space="preserve"> side keys</w:t>
            </w:r>
          </w:p>
        </w:tc>
      </w:tr>
    </w:tbl>
    <w:p/>
    <w:p>
      <w:r>
        <w:br/>
      </w:r>
    </w:p>
    <w:p>
      <w:pPr>
        <w:pStyle w:val="Heading1"/>
      </w:pPr>
      <w:r>
        <w:rPr/>
        <w:t>3-Tier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5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678"/>
          <w:sz w:val="17"/>
        </w:rPr>
        <w:t>The processes, the three tiers and what each one talks to</w:t>
      </w:r>
    </w:p>
    <w:p>
      <w:r>
        <w:rPr>
          <w:b/>
        </w:rPr>
        <w:t>Rules of the model:</w:t>
      </w:r>
    </w:p>
    <w:p>
      <w:pPr>
        <w:pStyle w:val="ListBullet"/>
      </w:pPr>
      <w:r>
        <w:t xml:space="preserve">The GUI imports </w:t>
      </w:r>
      <w:r>
        <w:rPr>
          <w:rFonts w:ascii="Consolas" w:hAnsi="Consolas"/>
          <w:color w:val="334455"/>
          <w:sz w:val="19"/>
        </w:rPr>
        <w:t>nicegui</w:t>
      </w:r>
      <w:r>
        <w:t xml:space="preserve"> and </w:t>
      </w:r>
      <w:r>
        <w:rPr>
          <w:rFonts w:ascii="Consolas" w:hAnsi="Consolas"/>
          <w:color w:val="334455"/>
          <w:sz w:val="19"/>
        </w:rPr>
        <w:t>shared.bus</w:t>
      </w:r>
      <w:r>
        <w:t xml:space="preserve"> (never </w:t>
      </w:r>
      <w:r>
        <w:rPr>
          <w:rFonts w:ascii="Consolas" w:hAnsi="Consolas"/>
          <w:color w:val="334455"/>
          <w:sz w:val="19"/>
        </w:rPr>
        <w:t>redis</w:t>
      </w:r>
      <w:r>
        <w:t xml:space="preserve"> directly), plus a short</w:t>
        <w:br/>
        <w:t xml:space="preserve">  allow-list: </w:t>
      </w:r>
      <w:r>
        <w:rPr>
          <w:rFonts w:ascii="Consolas" w:hAnsi="Consolas"/>
          <w:color w:val="334455"/>
          <w:sz w:val="19"/>
        </w:rPr>
        <w:t>shared.market_calendar</w:t>
      </w:r>
      <w:r>
        <w:t xml:space="preserve">, </w:t>
      </w:r>
      <w:r>
        <w:rPr>
          <w:rFonts w:ascii="Consolas" w:hAnsi="Consolas"/>
          <w:color w:val="334455"/>
          <w:sz w:val="19"/>
        </w:rPr>
        <w:t>shared.symbols</w:t>
      </w:r>
      <w:r>
        <w:t xml:space="preserve">, </w:t>
      </w:r>
      <w:r>
        <w:rPr>
          <w:rFonts w:ascii="Consolas" w:hAnsi="Consolas"/>
          <w:color w:val="334455"/>
          <w:sz w:val="19"/>
        </w:rPr>
        <w:t>shared.calibration</w:t>
      </w:r>
      <w:r>
        <w:br/>
        <w:t xml:space="preserve">  (only </w:t>
      </w:r>
      <w:r>
        <w:rPr>
          <w:rFonts w:ascii="Consolas" w:hAnsi="Consolas"/>
          <w:color w:val="334455"/>
          <w:sz w:val="19"/>
        </w:rPr>
        <w:t>bucket_key</w:t>
      </w:r>
      <w:r>
        <w:t xml:space="preserve">), </w:t>
      </w:r>
      <w:r>
        <w:rPr>
          <w:rFonts w:ascii="Consolas" w:hAnsi="Consolas"/>
          <w:color w:val="334455"/>
          <w:sz w:val="19"/>
        </w:rPr>
        <w:t>repo_paths</w:t>
      </w:r>
      <w:r>
        <w:t xml:space="preserve">, </w:t>
      </w:r>
      <w:r>
        <w:rPr>
          <w:rFonts w:ascii="Consolas" w:hAnsi="Consolas"/>
          <w:color w:val="334455"/>
          <w:sz w:val="19"/>
        </w:rPr>
        <w:t>requests</w:t>
      </w:r>
      <w:r>
        <w:t xml:space="preserve"> (only for the </w:t>
      </w:r>
      <w:r>
        <w:rPr>
          <w:rFonts w:ascii="Consolas" w:hAnsi="Consolas"/>
          <w:color w:val="334455"/>
          <w:sz w:val="19"/>
        </w:rPr>
        <w:t>/health</w:t>
      </w:r>
      <w:r>
        <w:t xml:space="preserve"> fan-out),</w:t>
        <w:br/>
        <w:t xml:space="preserve">  </w:t>
      </w:r>
      <w:r>
        <w:rPr>
          <w:rFonts w:ascii="Consolas" w:hAnsi="Consolas"/>
          <w:color w:val="334455"/>
          <w:sz w:val="19"/>
        </w:rPr>
        <w:t>fastapi.responses</w:t>
      </w:r>
      <w:r>
        <w:t xml:space="preserve"> (report routes) and a lazy </w:t>
      </w:r>
      <w:r>
        <w:rPr>
          <w:rFonts w:ascii="Consolas" w:hAnsi="Consolas"/>
          <w:color w:val="334455"/>
          <w:sz w:val="19"/>
        </w:rPr>
        <w:t>edge_tts</w:t>
      </w:r>
      <w:r>
        <w:t xml:space="preserve"> (spoken alerts), and</w:t>
        <w:br/>
        <w:t xml:space="preserve">  the shared request modules a page and its service must agree on, such as</w:t>
        <w:br/>
        <w:t xml:space="preserve">  </w:t>
      </w:r>
      <w:r>
        <w:rPr>
          <w:rFonts w:ascii="Consolas" w:hAnsi="Consolas"/>
          <w:color w:val="334455"/>
          <w:sz w:val="19"/>
        </w:rPr>
        <w:t>shared.blog_inbox</w:t>
      </w:r>
      <w:r>
        <w:t xml:space="preserve"> (the Blog page). The complete list, with the test that pins</w:t>
        <w:br/>
        <w:t xml:space="preserve">  each entry, is in </w:t>
      </w:r>
      <w:r>
        <w:rPr>
          <w:rFonts w:ascii="Consolas" w:hAnsi="Consolas"/>
          <w:color w:val="334455"/>
          <w:sz w:val="19"/>
        </w:rPr>
        <w:t>CLAUDE.md</w:t>
      </w:r>
      <w:r>
        <w:t>. It</w:t>
        <w:br/>
        <w:t xml:space="preserve">  does </w:t>
      </w:r>
      <w:r>
        <w:rPr>
          <w:b/>
        </w:rPr>
        <w:t>not</w:t>
      </w:r>
      <w:r>
        <w:t xml:space="preserve"> import </w:t>
      </w:r>
      <w:r>
        <w:rPr>
          <w:rFonts w:ascii="Consolas" w:hAnsi="Consolas"/>
          <w:color w:val="334455"/>
          <w:sz w:val="19"/>
        </w:rPr>
        <w:t>shared.contracts</w:t>
      </w:r>
      <w:r>
        <w:t xml:space="preserve"> — contracts are validated service-side on</w:t>
        <w:br/>
        <w:t xml:space="preserve">  write. It never imports an engine, never calls Schwab, and never computes domain</w:t>
        <w:br/>
        <w:t xml:space="preserve">  results.</w:t>
      </w:r>
    </w:p>
    <w:p>
      <w:pPr>
        <w:pStyle w:val="ListBullet"/>
      </w:pPr>
      <w:r>
        <w:t>Services never call each other. They communicate only by reading/writing Redis.</w:t>
      </w:r>
    </w:p>
    <w:p>
      <w:pPr>
        <w:pStyle w:val="ListBullet"/>
      </w:pPr>
      <w:r>
        <w:t>All market data flows through the proxy; no service holds Schwab credentials.</w:t>
      </w:r>
    </w:p>
    <w:p>
      <w:pPr>
        <w:pStyle w:val="ListBullet"/>
      </w:pPr>
      <w:r>
        <w:t xml:space="preserve">Every cache write </w:t>
      </w:r>
      <w:r>
        <w:rPr>
          <w:b/>
        </w:rPr>
        <w:t>increments a version counter</w:t>
      </w:r>
      <w:r>
        <w:t>; the GUI polls versions</w:t>
        <w:br/>
        <w:t xml:space="preserve">  cheaply and only re-reads the payload when the version changes.</w:t>
      </w:r>
    </w:p>
    <w:p>
      <w:r>
        <w:br/>
      </w:r>
    </w:p>
    <w:p>
      <w:pPr>
        <w:pStyle w:val="Heading1"/>
      </w:pPr>
      <w:r>
        <w:rPr/>
        <w:t>Bus / Redis API</w:t>
      </w:r>
    </w:p>
    <w:p>
      <w:r>
        <w:rPr>
          <w:b/>
        </w:rPr>
        <w:t>File: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shared/bus/client.py</w:t>
      </w:r>
      <w:r>
        <w:rPr/>
        <w:t xml:space="preserve">. The </w:t>
      </w:r>
      <w:r>
        <w:rPr>
          <w:rFonts w:ascii="Consolas" w:hAnsi="Consolas"/>
          <w:color w:val="334455"/>
          <w:sz w:val="19"/>
        </w:rPr>
        <w:t>Bus</w:t>
      </w:r>
      <w:r>
        <w:rPr/>
        <w:t xml:space="preserve"> class wraps redis-py (and </w:t>
      </w:r>
      <w:r>
        <w:rPr>
          <w:rFonts w:ascii="Consolas" w:hAnsi="Consolas"/>
          <w:color w:val="334455"/>
          <w:sz w:val="19"/>
        </w:rPr>
        <w:t>fakeredis</w:t>
      </w:r>
      <w:r>
        <w:rPr/>
        <w:br/>
        <w:t xml:space="preserve">under pytest). Connection from </w:t>
      </w:r>
      <w:r>
        <w:rPr>
          <w:rFonts w:ascii="Consolas" w:hAnsi="Consolas"/>
          <w:color w:val="334455"/>
          <w:sz w:val="19"/>
        </w:rPr>
        <w:t>repo_paths.MEMURAI_URL</w:t>
      </w:r>
      <w:r>
        <w:rPr/>
        <w:t xml:space="preserve"> (default</w:t>
        <w:br/>
      </w:r>
      <w:r>
        <w:rPr>
          <w:rFonts w:ascii="Consolas" w:hAnsi="Consolas"/>
          <w:color w:val="334455"/>
          <w:sz w:val="19"/>
        </w:rPr>
        <w:t>redis://127.0.0.1:6379/0</w:t>
      </w:r>
      <w:r>
        <w:rPr/>
        <w:t>).</w:t>
      </w:r>
    </w:p>
    <w:p>
      <w:pPr>
        <w:pStyle w:val="Heading2"/>
      </w:pPr>
      <w:r>
        <w:rPr/>
        <w:t>Key naming conventions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Pattern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cache:{domain}:{view}</w:t>
            </w:r>
          </w:p>
        </w:tc>
        <w:tc>
          <w:tcPr>
            <w:tcW w:type="dxa" w:w="4320"/>
          </w:tcPr>
          <w:p>
            <w:r/>
            <w:r>
              <w:rPr/>
              <w:t xml:space="preserve">Versioned cache key holding a </w:t>
            </w:r>
            <w:r>
              <w:rPr>
                <w:rFonts w:ascii="Consolas" w:hAnsi="Consolas"/>
                <w:color w:val="334455"/>
                <w:sz w:val="19"/>
              </w:rPr>
              <w:t>CacheEnvelope</w:t>
            </w:r>
            <w:r>
              <w:rPr/>
              <w:t>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cache:{domain}:{view}:ver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Integer version counter, </w:t>
            </w:r>
            <w:r>
              <w:rPr>
                <w:rFonts w:ascii="Consolas" w:hAnsi="Consolas"/>
                <w:color w:val="334455"/>
                <w:sz w:val="19"/>
              </w:rPr>
              <w:t>INCR</w:t>
            </w:r>
            <w:r>
              <w:rPr/>
              <w:t xml:space="preserve">'d by </w:t>
            </w:r>
            <w:r>
              <w:rPr>
                <w:rFonts w:ascii="Consolas" w:hAnsi="Consolas"/>
                <w:color w:val="334455"/>
                <w:sz w:val="19"/>
              </w:rPr>
              <w:t>cache_set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cache:{domain}:{view}:ts</w:t>
            </w:r>
          </w:p>
        </w:tc>
        <w:tc>
          <w:tcPr>
            <w:tcW w:type="dxa" w:w="4320"/>
          </w:tcPr>
          <w:p>
            <w:r/>
            <w:r>
              <w:rPr/>
              <w:t xml:space="preserve">ISO freshness stamp, </w:t>
            </w:r>
            <w:r>
              <w:rPr>
                <w:rFonts w:ascii="Consolas" w:hAnsi="Consolas"/>
                <w:color w:val="334455"/>
                <w:sz w:val="19"/>
              </w:rPr>
              <w:t>SET</w:t>
            </w:r>
            <w:r>
              <w:rPr/>
              <w:t xml:space="preserve"> by </w:t>
            </w:r>
            <w:r>
              <w:rPr>
                <w:rFonts w:ascii="Consolas" w:hAnsi="Consolas"/>
                <w:color w:val="334455"/>
                <w:sz w:val="19"/>
              </w:rPr>
              <w:t>cache_set</w:t>
            </w:r>
            <w:r>
              <w:rPr/>
              <w:t xml:space="preserve"> in the same pipeline.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events:{domain}:{view}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Pub/sub channel; messages are </w:t>
            </w:r>
            <w:r>
              <w:rPr>
                <w:rFonts w:ascii="Consolas" w:hAnsi="Consolas"/>
                <w:color w:val="334455"/>
                <w:sz w:val="19"/>
              </w:rPr>
              <w:t>{"version": int}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cmd:{domain}</w:t>
            </w:r>
          </w:p>
        </w:tc>
        <w:tc>
          <w:tcPr>
            <w:tcW w:type="dxa" w:w="4320"/>
          </w:tcPr>
          <w:p>
            <w:r/>
            <w:r>
              <w:rPr/>
              <w:t>Redis Stream of commands (GUI → service RPC).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dead:{domain}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Dead-letter list for commands that could not be parsed or handled.</w:t>
            </w:r>
          </w:p>
        </w:tc>
      </w:tr>
    </w:tbl>
    <w:p/>
    <w:p>
      <w:r>
        <w:rPr>
          <w:b/>
        </w:rPr>
        <w:t>Why two side keys.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:ver</w:t>
      </w:r>
      <w:r>
        <w:rPr/>
        <w:t xml:space="preserve"> answers </w:t>
      </w:r>
      <w:r>
        <w:rPr>
          <w:i/>
        </w:rPr>
        <w:t>"has this changed?"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:ts</w:t>
      </w:r>
      <w:r>
        <w:rPr/>
        <w:t xml:space="preserve"> answers</w:t>
        <w:br/>
      </w:r>
      <w:r>
        <w:rPr>
          <w:i/>
        </w:rPr>
        <w:t>"when did the publisher last confirm this is current?"</w:t>
      </w:r>
      <w:r>
        <w:rPr/>
        <w:t xml:space="preserve"> — which are different</w:t>
        <w:br/>
        <w:t xml:space="preserve">questions, and the difference matters for </w:t>
      </w:r>
      <w:r>
        <w:rPr>
          <w:rFonts w:ascii="Consolas" w:hAnsi="Consolas"/>
          <w:color w:val="334455"/>
          <w:sz w:val="19"/>
        </w:rPr>
        <w:t>skip_unchanged</w:t>
      </w:r>
      <w:r>
        <w:rPr/>
        <w:t xml:space="preserve"> writes. A payload that</w:t>
        <w:br/>
        <w:t xml:space="preserve">is republished byte-identically does </w:t>
      </w:r>
      <w:r>
        <w:rPr>
          <w:b/>
        </w:rPr>
        <w:t>not</w:t>
      </w:r>
      <w:r>
        <w:rPr/>
        <w:t xml:space="preserve"> bump </w:t>
      </w:r>
      <w:r>
        <w:rPr>
          <w:rFonts w:ascii="Consolas" w:hAnsi="Consolas"/>
          <w:color w:val="334455"/>
          <w:sz w:val="19"/>
        </w:rPr>
        <w:t>:ver</w:t>
      </w:r>
      <w:r>
        <w:rPr/>
        <w:t xml:space="preserve"> (so pollers do not</w:t>
        <w:br/>
        <w:t xml:space="preserve">repaint) but </w:t>
      </w:r>
      <w:r>
        <w:rPr>
          <w:b/>
        </w:rPr>
        <w:t>does</w:t>
      </w:r>
      <w:r>
        <w:rPr/>
        <w:t xml:space="preserve"> refresh </w:t>
      </w:r>
      <w:r>
        <w:rPr>
          <w:rFonts w:ascii="Consolas" w:hAnsi="Consolas"/>
          <w:color w:val="334455"/>
          <w:sz w:val="19"/>
        </w:rPr>
        <w:t>:ts</w:t>
      </w:r>
      <w:r>
        <w:rPr/>
        <w:t xml:space="preserve"> (so freshness monitoring still sees a live</w:t>
        <w:br/>
        <w:t xml:space="preserve">publisher). The </w:t>
      </w:r>
      <w:r>
        <w:rPr>
          <w:rFonts w:ascii="Consolas" w:hAnsi="Consolas"/>
          <w:color w:val="334455"/>
          <w:sz w:val="19"/>
        </w:rPr>
        <w:t>/status</w:t>
      </w:r>
      <w:r>
        <w:rPr/>
        <w:t xml:space="preserve"> page's freshness table reads </w:t>
      </w:r>
      <w:r>
        <w:rPr>
          <w:rFonts w:ascii="Consolas" w:hAnsi="Consolas"/>
          <w:color w:val="334455"/>
          <w:sz w:val="19"/>
        </w:rPr>
        <w:t>:ts</w:t>
      </w:r>
      <w:r>
        <w:rPr/>
        <w:t>.</w:t>
      </w:r>
    </w:p>
    <w:p>
      <w:pPr>
        <w:pStyle w:val="Heading2"/>
      </w:pPr>
      <w:r>
        <w:rPr/>
        <w:t>Cache methods</w:t>
      </w:r>
    </w:p>
    <w:p>
      <w:r>
        <w:rPr>
          <w:rFonts w:ascii="Consolas" w:hAnsi="Consolas"/>
          <w:color w:val="334455"/>
          <w:sz w:val="19"/>
        </w:rPr>
        <w:t>cache_set(key, payload, event=None, skip_unchanged=False) -&gt; int</w:t>
      </w:r>
      <w:r>
        <w:rPr/>
        <w:br/>
        <w:t xml:space="preserve">Atomically increments </w:t>
      </w:r>
      <w:r>
        <w:rPr>
          <w:rFonts w:ascii="Consolas" w:hAnsi="Consolas"/>
          <w:color w:val="334455"/>
          <w:sz w:val="19"/>
        </w:rPr>
        <w:t>{key}:ver</w:t>
      </w:r>
      <w:r>
        <w:rPr/>
        <w:t xml:space="preserve">, stores a </w:t>
      </w:r>
      <w:r>
        <w:rPr>
          <w:rFonts w:ascii="Consolas" w:hAnsi="Consolas"/>
          <w:color w:val="334455"/>
          <w:sz w:val="19"/>
        </w:rPr>
        <w:t>CacheEnvelope</w:t>
      </w:r>
      <w:r>
        <w:rPr/>
        <w:t xml:space="preserve"> (version + ISO ts +</w:t>
        <w:br/>
        <w:t xml:space="preserve">payload) at </w:t>
      </w:r>
      <w:r>
        <w:rPr>
          <w:rFonts w:ascii="Consolas" w:hAnsi="Consolas"/>
          <w:color w:val="334455"/>
          <w:sz w:val="19"/>
        </w:rPr>
        <w:t>key</w:t>
      </w:r>
      <w:r>
        <w:rPr/>
        <w:t>, and returns the new version.</w:t>
        <w:br/>
        <w:t xml:space="preserve">- </w:t>
      </w:r>
      <w:r>
        <w:rPr>
          <w:rFonts w:ascii="Consolas" w:hAnsi="Consolas"/>
          <w:color w:val="334455"/>
          <w:sz w:val="19"/>
        </w:rPr>
        <w:t>event</w:t>
      </w:r>
      <w:r>
        <w:rPr/>
        <w:t xml:space="preserve"> — when given, publishes </w:t>
      </w:r>
      <w:r>
        <w:rPr>
          <w:rFonts w:ascii="Consolas" w:hAnsi="Consolas"/>
          <w:color w:val="334455"/>
          <w:sz w:val="19"/>
        </w:rPr>
        <w:t>{"version": v}</w:t>
      </w:r>
      <w:r>
        <w:rPr/>
        <w:t xml:space="preserve"> on that channel in the same</w:t>
        <w:br/>
        <w:t xml:space="preserve">  pipeline.</w:t>
        <w:br/>
        <w:t xml:space="preserve">- </w:t>
      </w:r>
      <w:r>
        <w:rPr>
          <w:rFonts w:ascii="Consolas" w:hAnsi="Consolas"/>
          <w:color w:val="334455"/>
          <w:sz w:val="19"/>
        </w:rPr>
        <w:t>skip_unchanged=True</w:t>
      </w:r>
      <w:r>
        <w:rPr/>
        <w:t xml:space="preserve"> — if the payload is the one already stored, the</w:t>
        <w:br/>
        <w:t xml:space="preserve">  whole write </w:t>
      </w:r>
      <w:r>
        <w:rPr>
          <w:i/>
        </w:rPr>
        <w:t>and</w:t>
      </w:r>
      <w:r>
        <w:rPr/>
        <w:t xml:space="preserve"> publish are skipped (no version bump, so GUI pollers don't</w:t>
        <w:br/>
        <w:t xml:space="preserve">  repaint). Used by tick republishers (header, GEX status). The check reads a</w:t>
        <w:br/>
        <w:t xml:space="preserve">  third side key, </w:t>
      </w:r>
      <w:r>
        <w:rPr>
          <w:rFonts w:ascii="Consolas" w:hAnsi="Consolas"/>
          <w:color w:val="334455"/>
          <w:sz w:val="19"/>
        </w:rPr>
        <w:t>{key}:sig</w:t>
      </w:r>
      <w:r>
        <w:rPr/>
        <w:t xml:space="preserve"> (a digest of the stored payload), so the payload is</w:t>
        <w:br/>
        <w:t xml:space="preserve">  not fetched back to be compared. A write without </w:t>
      </w:r>
      <w:r>
        <w:rPr>
          <w:rFonts w:ascii="Consolas" w:hAnsi="Consolas"/>
          <w:color w:val="334455"/>
          <w:sz w:val="19"/>
        </w:rPr>
        <w:t>skip_unchanged</w:t>
      </w:r>
      <w:r>
        <w:rPr/>
        <w:t xml:space="preserve"> deletes the</w:t>
        <w:br/>
        <w:t xml:space="preserve">  digest; a key that has none yet is compared in full once.</w:t>
      </w:r>
    </w:p>
    <w:p>
      <w:r>
        <w:rPr>
          <w:rFonts w:ascii="Consolas" w:hAnsi="Consolas"/>
          <w:color w:val="334455"/>
          <w:sz w:val="19"/>
        </w:rPr>
        <w:t>cache_get(key) -&gt; CacheEnvelope | None</w:t>
      </w:r>
      <w:r>
        <w:rPr/>
        <w:t xml:space="preserve"> — deserializes the full envelope.</w:t>
      </w:r>
    </w:p>
    <w:p>
      <w:r>
        <w:rPr>
          <w:rFonts w:ascii="Consolas" w:hAnsi="Consolas"/>
          <w:color w:val="334455"/>
          <w:sz w:val="19"/>
        </w:rPr>
        <w:t>cache_version(key) -&gt; int | None</w:t>
      </w:r>
      <w:r>
        <w:rPr/>
        <w:t xml:space="preserve"> — reads only the </w:t>
      </w:r>
      <w:r>
        <w:rPr>
          <w:rFonts w:ascii="Consolas" w:hAnsi="Consolas"/>
          <w:color w:val="334455"/>
          <w:sz w:val="19"/>
        </w:rPr>
        <w:t>:ver</w:t>
      </w:r>
      <w:r>
        <w:rPr/>
        <w:t xml:space="preserve"> counter (cheap; no</w:t>
        <w:br/>
        <w:t>payload deserialize). This is what GUI poll timers use.</w:t>
      </w:r>
    </w:p>
    <w:p>
      <w:r>
        <w:rPr>
          <w:rFonts w:ascii="Consolas" w:hAnsi="Consolas"/>
          <w:color w:val="334455"/>
          <w:sz w:val="19"/>
        </w:rPr>
        <w:t>cache_versions(keys) -&gt; dict</w:t>
      </w:r>
      <w:r>
        <w:rPr/>
        <w:t xml:space="preserve"> — pipelined </w:t>
      </w:r>
      <w:r>
        <w:rPr>
          <w:rFonts w:ascii="Consolas" w:hAnsi="Consolas"/>
          <w:color w:val="334455"/>
          <w:sz w:val="19"/>
        </w:rPr>
        <w:t>cache_version</w:t>
      </w:r>
      <w:r>
        <w:rPr/>
        <w:t xml:space="preserve"> for many keys in one</w:t>
        <w:br/>
        <w:t>round-trip (use when a page polls several views).</w:t>
      </w:r>
    </w:p>
    <w:p>
      <w:r>
        <w:rPr>
          <w:rFonts w:ascii="Consolas" w:hAnsi="Consolas"/>
          <w:color w:val="334455"/>
          <w:sz w:val="19"/>
        </w:rPr>
        <w:t>cache_metas(keys) -&gt; dict</w:t>
      </w:r>
      <w:r>
        <w:rPr/>
        <w:t xml:space="preserve"> — pipelined read of the </w:t>
      </w:r>
      <w:r>
        <w:rPr>
          <w:rFonts w:ascii="Consolas" w:hAnsi="Consolas"/>
          <w:color w:val="334455"/>
          <w:sz w:val="19"/>
        </w:rPr>
        <w:t>:ver</w:t>
      </w:r>
      <w:r>
        <w:rPr/>
        <w:t xml:space="preserve"> </w:t>
      </w:r>
      <w:r>
        <w:rPr>
          <w:b/>
        </w:rPr>
        <w:t>and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:ts</w:t>
      </w:r>
      <w:r>
        <w:rPr/>
        <w:t xml:space="preserve"> side</w:t>
        <w:br/>
        <w:t>keys for many keys at once, with no payload deserialize. This is what the app-wide</w:t>
        <w:br/>
        <w:t xml:space="preserve">freshness watcher uses; </w:t>
      </w:r>
      <w:r>
        <w:rPr>
          <w:rFonts w:ascii="Consolas" w:hAnsi="Consolas"/>
          <w:color w:val="334455"/>
          <w:sz w:val="19"/>
        </w:rPr>
        <w:t>ts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None</w:t>
      </w:r>
      <w:r>
        <w:rPr/>
        <w:t xml:space="preserve"> for a key written before the </w:t>
      </w:r>
      <w:r>
        <w:rPr>
          <w:rFonts w:ascii="Consolas" w:hAnsi="Consolas"/>
          <w:color w:val="334455"/>
          <w:sz w:val="19"/>
        </w:rPr>
        <w:t>:ts</w:t>
      </w:r>
      <w:r>
        <w:rPr/>
        <w:t xml:space="preserve"> side key</w:t>
        <w:br/>
        <w:t>existed.</w:t>
      </w:r>
    </w:p>
    <w:p>
      <w:pPr>
        <w:pStyle w:val="Heading2"/>
      </w:pPr>
      <w:r>
        <w:rPr/>
        <w:t>Dead-lettering</w:t>
      </w:r>
    </w:p>
    <w:p>
      <w:r>
        <w:rPr>
          <w:rFonts w:ascii="Consolas" w:hAnsi="Consolas"/>
          <w:color w:val="334455"/>
          <w:sz w:val="19"/>
        </w:rPr>
        <w:t>enqueue_command</w:t>
      </w:r>
      <w:r>
        <w:rPr/>
        <w:t xml:space="preserve"> validates before writing, but a malformed or unhandleable</w:t>
        <w:br/>
        <w:t>message that reaches a consumer is moved aside rather than retried forever:</w:t>
      </w:r>
    </w:p>
    <w:p>
      <w:r>
        <w:rPr>
          <w:rFonts w:ascii="Consolas" w:hAnsi="Consolas"/>
          <w:color w:val="334455"/>
          <w:sz w:val="19"/>
        </w:rPr>
        <w:t>dead_letter(stream, raw_fields, reason) -&gt; None</w:t>
      </w:r>
      <w:r>
        <w:rPr/>
        <w:t xml:space="preserve"> — records the raw message and</w:t>
        <w:br/>
        <w:t xml:space="preserve">why it failed under </w:t>
      </w:r>
      <w:r>
        <w:rPr>
          <w:rFonts w:ascii="Consolas" w:hAnsi="Consolas"/>
          <w:color w:val="334455"/>
          <w:sz w:val="19"/>
        </w:rPr>
        <w:t>dead_letter_key(stream)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dead:{domain}</w:t>
      </w:r>
      <w:r>
        <w:rPr/>
        <w:t>). The list keeps the</w:t>
        <w:br/>
        <w:t xml:space="preserve">newest </w:t>
      </w:r>
      <w:r>
        <w:rPr>
          <w:rFonts w:ascii="Consolas" w:hAnsi="Consolas"/>
          <w:color w:val="334455"/>
          <w:sz w:val="19"/>
        </w:rPr>
        <w:t>[dead_letters] keep</w:t>
      </w:r>
      <w:r>
        <w:rPr/>
        <w:t xml:space="preserve"> records (200) per stream. Never raises.</w:t>
      </w:r>
    </w:p>
    <w:p>
      <w:r>
        <w:rPr/>
        <w:t xml:space="preserve">A record is </w:t>
      </w:r>
      <w:r>
        <w:rPr>
          <w:rFonts w:ascii="Consolas" w:hAnsi="Consolas"/>
          <w:color w:val="334455"/>
          <w:sz w:val="19"/>
        </w:rPr>
        <w:t>{"ts", "reason", "fields"}</w:t>
      </w:r>
      <w:r>
        <w:rPr/>
        <w:t xml:space="preserve">. </w:t>
      </w:r>
      <w:r>
        <w:rPr>
          <w:b/>
        </w:rPr>
        <w:t>A text field larger than</w:t>
        <w:br/>
      </w:r>
      <w:r>
        <w:rPr>
          <w:rFonts w:ascii="Consolas" w:hAnsi="Consolas"/>
          <w:color w:val="334455"/>
          <w:sz w:val="19"/>
        </w:rPr>
        <w:t>[dead_letters] max_field_kb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config/services.toml</w:t>
      </w:r>
      <w:r>
        <w:rPr/>
        <w:t>; shipped 64, range 1 to</w:t>
        <w:br/>
        <w:t>4096, measured in UTF-8 bytes) is cut to that size and ends</w:t>
        <w:br/>
      </w:r>
      <w:r>
        <w:rPr>
          <w:rFonts w:ascii="Consolas" w:hAnsi="Consolas"/>
          <w:color w:val="334455"/>
          <w:sz w:val="19"/>
        </w:rPr>
        <w:t>...[truncated, N bytes total]</w:t>
      </w:r>
      <w:r>
        <w:rPr/>
        <w:t xml:space="preserve">, and the record gains </w:t>
      </w:r>
      <w:r>
        <w:rPr>
          <w:rFonts w:ascii="Consolas" w:hAnsi="Consolas"/>
          <w:color w:val="334455"/>
          <w:sz w:val="19"/>
        </w:rPr>
        <w:t>"truncated": true</w:t>
      </w:r>
      <w:r>
        <w:rPr/>
        <w:t>. A</w:t>
        <w:br/>
        <w:t>command can carry a whole document (a blog draft is up to 512 KB), and 200 of</w:t>
        <w:br/>
        <w:t>those kept whole were about 100 MB on one list. A command under the limit is</w:t>
        <w:br/>
        <w:t xml:space="preserve">recorded exactly as before, with no </w:t>
      </w:r>
      <w:r>
        <w:rPr>
          <w:rFonts w:ascii="Consolas" w:hAnsi="Consolas"/>
          <w:color w:val="334455"/>
          <w:sz w:val="19"/>
        </w:rPr>
        <w:t>truncated</w:t>
      </w:r>
      <w:r>
        <w:rPr/>
        <w:t xml:space="preserve"> key. ⚠ A truncated record's</w:t>
        <w:br/>
      </w:r>
      <w:r>
        <w:rPr>
          <w:rFonts w:ascii="Consolas" w:hAnsi="Consolas"/>
          <w:color w:val="334455"/>
          <w:sz w:val="19"/>
        </w:rPr>
        <w:t>data</w:t>
      </w:r>
      <w:r>
        <w:rPr/>
        <w:t xml:space="preserve"> is no longer a command anything could decode; nothing reads the list back</w:t>
        <w:br/>
        <w:t xml:space="preserve">as commands, and a replay tool would have to check </w:t>
      </w:r>
      <w:r>
        <w:rPr>
          <w:rFonts w:ascii="Consolas" w:hAnsi="Consolas"/>
          <w:color w:val="334455"/>
          <w:sz w:val="19"/>
        </w:rPr>
        <w:t>truncated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reason</w:t>
      </w:r>
      <w:r>
        <w:rPr/>
        <w:t xml:space="preserve"> is cut</w:t>
        <w:br/>
        <w:t xml:space="preserve">at 2,048 characters and ends </w:t>
      </w:r>
      <w:r>
        <w:rPr>
          <w:rFonts w:ascii="Consolas" w:hAnsi="Consolas"/>
          <w:color w:val="334455"/>
          <w:sz w:val="19"/>
        </w:rPr>
        <w:t>...[truncated, N characters total]</w:t>
      </w:r>
      <w:r>
        <w:rPr/>
        <w:t>. The setting is</w:t>
        <w:br/>
        <w:t>read each time a command is dead-lettered, so a change needs no restart.</w:t>
      </w:r>
    </w:p>
    <w:p>
      <w:r>
        <w:rPr>
          <w:rFonts w:ascii="Consolas" w:hAnsi="Consolas"/>
          <w:color w:val="334455"/>
          <w:sz w:val="19"/>
        </w:rPr>
        <w:t>drain_pending(stream, group, consumer) -&gt; int</w:t>
      </w:r>
      <w:r>
        <w:rPr/>
        <w:t xml:space="preserve"> — reclaims messages left</w:t>
        <w:br/>
        <w:t>pending by a consumer that died mid-handler, returning how many were recovered.</w:t>
        <w:br/>
        <w:t>The service scaffold calls this at startup.</w:t>
      </w:r>
    </w:p>
    <w:p>
      <w:pPr>
        <w:pStyle w:val="Heading2"/>
      </w:pPr>
      <w:r>
        <w:rPr/>
        <w:t>Pub/sub</w:t>
      </w:r>
    </w:p>
    <w:p>
      <w:r>
        <w:rPr>
          <w:rFonts w:ascii="Consolas" w:hAnsi="Consolas"/>
          <w:color w:val="334455"/>
          <w:sz w:val="19"/>
        </w:rPr>
        <w:t>publish(channel, message) -&gt; None</w:t>
      </w:r>
      <w:r>
        <w:rPr/>
        <w:t xml:space="preserve"> — JSON-publish a dict.</w:t>
      </w:r>
    </w:p>
    <w:p>
      <w:r>
        <w:rPr>
          <w:rFonts w:ascii="Consolas" w:hAnsi="Consolas"/>
          <w:color w:val="334455"/>
          <w:sz w:val="19"/>
        </w:rPr>
        <w:t>subscribe(channel)</w:t>
      </w:r>
      <w:r>
        <w:rPr/>
        <w:t xml:space="preserve"> — context manager yielding a subscription;</w:t>
        <w:br/>
      </w:r>
      <w:r>
        <w:rPr>
          <w:rFonts w:ascii="Consolas" w:hAnsi="Consolas"/>
          <w:color w:val="334455"/>
          <w:sz w:val="19"/>
        </w:rPr>
        <w:t>sub.get_message(timeout)</w:t>
      </w:r>
      <w:r>
        <w:rPr/>
        <w:t xml:space="preserve"> returns a decoded dict or </w:t>
      </w:r>
      <w:r>
        <w:rPr>
          <w:rFonts w:ascii="Consolas" w:hAnsi="Consolas"/>
          <w:color w:val="334455"/>
          <w:sz w:val="19"/>
        </w:rPr>
        <w:t>None</w:t>
      </w:r>
      <w:r>
        <w:rPr/>
        <w:t>.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with bus.subscribe("events:sentiment:composite") as sub:</w:t>
      </w:r>
      <w:r>
        <w:br/>
      </w:r>
      <w:r>
        <w:rPr>
          <w:rFonts w:ascii="Consolas" w:hAnsi="Consolas"/>
          <w:color w:val="223344"/>
          <w:sz w:val="18"/>
        </w:rPr>
        <w:t xml:space="preserve">    msg = sub.get_message(timeout=5.0)   # {"version": 42} or None</w:t>
      </w:r>
    </w:p>
    <w:p>
      <w:pPr>
        <w:pStyle w:val="Heading2"/>
      </w:pPr>
      <w:r>
        <w:rPr/>
        <w:t>Command streams</w:t>
      </w:r>
    </w:p>
    <w:p>
      <w:r>
        <w:rPr>
          <w:rFonts w:ascii="Consolas" w:hAnsi="Consolas"/>
          <w:color w:val="334455"/>
          <w:sz w:val="19"/>
        </w:rPr>
        <w:t>enqueue_command(stream, command) -&gt; str</w:t>
      </w:r>
      <w:r>
        <w:rPr/>
        <w:t xml:space="preserve"> — validates </w:t>
      </w:r>
      <w:r>
        <w:rPr>
          <w:rFonts w:ascii="Consolas" w:hAnsi="Consolas"/>
          <w:color w:val="334455"/>
          <w:sz w:val="19"/>
        </w:rPr>
        <w:t>command</w:t>
      </w:r>
      <w:r>
        <w:rPr/>
        <w:t xml:space="preserve"> as a </w:t>
      </w:r>
      <w:r>
        <w:rPr>
          <w:rFonts w:ascii="Consolas" w:hAnsi="Consolas"/>
          <w:color w:val="334455"/>
          <w:sz w:val="19"/>
        </w:rPr>
        <w:t>Command</w:t>
      </w:r>
      <w:r>
        <w:rPr/>
        <w:br/>
        <w:t>(</w:t>
      </w:r>
      <w:r>
        <w:rPr>
          <w:rFonts w:ascii="Consolas" w:hAnsi="Consolas"/>
          <w:color w:val="334455"/>
          <w:sz w:val="19"/>
        </w:rPr>
        <w:t>{type, args}</w:t>
      </w:r>
      <w:r>
        <w:rPr/>
        <w:t xml:space="preserve">) and </w:t>
      </w:r>
      <w:r>
        <w:rPr>
          <w:rFonts w:ascii="Consolas" w:hAnsi="Consolas"/>
          <w:color w:val="334455"/>
          <w:sz w:val="19"/>
        </w:rPr>
        <w:t>XADD</w:t>
      </w:r>
      <w:r>
        <w:rPr/>
        <w:t>s it to the stream; returns the message id. Each write</w:t>
        <w:br/>
        <w:t xml:space="preserve">trims the stream to its cap, </w:t>
      </w:r>
      <w:r>
        <w:rPr>
          <w:rFonts w:ascii="Consolas" w:hAnsi="Consolas"/>
          <w:color w:val="334455"/>
          <w:sz w:val="19"/>
        </w:rPr>
        <w:t>shared.service_limits.stream_keep(stream)</w:t>
      </w:r>
      <w:r>
        <w:rPr/>
        <w:t>.</w:t>
      </w:r>
    </w:p>
    <w:p>
      <w:r>
        <w:rPr>
          <w:b/>
        </w:rPr>
        <w:t>The cap is per stream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config/services.toml [stream_keep]</w:t>
      </w:r>
      <w:r>
        <w:rPr/>
        <w:t>, read on every</w:t>
        <w:br/>
        <w:t>enqueue, so a change needs no restart):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Shipped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/>
              <w:t>1000</w:t>
            </w:r>
          </w:p>
        </w:tc>
        <w:tc>
          <w:tcPr>
            <w:tcW w:type="dxa" w:w="2160"/>
          </w:tcPr>
          <w:p>
            <w:r/>
            <w:r>
              <w:rPr/>
              <w:t>10–100000</w:t>
            </w:r>
          </w:p>
        </w:tc>
        <w:tc>
          <w:tcPr>
            <w:tcW w:type="dxa" w:w="2160"/>
          </w:tcPr>
          <w:p>
            <w:r/>
            <w:r>
              <w:rPr/>
              <w:t>every stream not named below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"cmd:blog"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50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10–500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Blog page's uploads and its Publish</w:t>
            </w:r>
          </w:p>
        </w:tc>
      </w:tr>
    </w:tbl>
    <w:p/>
    <w:p>
      <w:r>
        <w:rPr/>
        <w:t>The blog stream is small because one of its commands carries a whole</w:t>
        <w:br/>
        <w:t xml:space="preserve">document, up to </w:t>
      </w:r>
      <w:r>
        <w:rPr>
          <w:rFonts w:ascii="Consolas" w:hAnsi="Consolas"/>
          <w:color w:val="334455"/>
          <w:sz w:val="19"/>
        </w:rPr>
        <w:t>config/blog.toml [limits] max_html_kb</w:t>
      </w:r>
      <w:r>
        <w:rPr/>
        <w:t xml:space="preserve"> (512 KB): a thousand</w:t>
        <w:br/>
        <w:t>would be about 500 MB of Redis, fifty is about 25 MB. ⚠ A new stream whose</w:t>
        <w:br/>
        <w:t>commands carry a document needs a row of its own here before anything writes</w:t>
        <w:br/>
        <w:t xml:space="preserve">it. </w:t>
      </w:r>
      <w:r>
        <w:rPr>
          <w:rFonts w:ascii="Consolas" w:hAnsi="Consolas"/>
          <w:color w:val="334455"/>
          <w:sz w:val="19"/>
        </w:rPr>
        <w:t>cmd:blog_inbox</w:t>
      </w:r>
      <w:r>
        <w:rPr/>
        <w:t>, the stream of the connector that is not built, has none:</w:t>
        <w:br/>
      </w:r>
      <w:r>
        <w:rPr>
          <w:rFonts w:ascii="Consolas" w:hAnsi="Consolas"/>
          <w:color w:val="334455"/>
          <w:sz w:val="19"/>
        </w:rPr>
        <w:t>shared/tests/test_service_limits.py</w:t>
      </w:r>
      <w:r>
        <w:rPr/>
        <w:t xml:space="preserve"> fails the day code names that stream. A value for a named</w:t>
        <w:br/>
        <w:t>stream that is outside its range, or cannot be read, falls back to that stream's</w:t>
        <w:br/>
        <w:t xml:space="preserve">shipped number, not to </w:t>
      </w:r>
      <w:r>
        <w:rPr>
          <w:rFonts w:ascii="Consolas" w:hAnsi="Consolas"/>
          <w:color w:val="334455"/>
          <w:sz w:val="19"/>
        </w:rPr>
        <w:t>default</w:t>
      </w:r>
      <w:r>
        <w:rPr/>
        <w:t>.</w:t>
      </w:r>
    </w:p>
    <w:p>
      <w:r>
        <w:rPr/>
        <w:t xml:space="preserve">⚠ </w:t>
      </w:r>
      <w:r>
        <w:rPr>
          <w:b/>
        </w:rPr>
        <w:t>The cap is on the stream, not on its history.</w:t>
      </w:r>
      <w:r>
        <w:rPr/>
        <w:t xml:space="preserve"> Redis drops the oldest</w:t>
        <w:br/>
        <w:t>entries past it whether or not a consumer has read them, with no dead letter and</w:t>
        <w:br/>
        <w:t>no error. A service that is stopped or busy while more than N commands arrive</w:t>
        <w:br/>
        <w:t>comes back to the newest N. The trim is approximate (</w:t>
      </w:r>
      <w:r>
        <w:rPr>
          <w:rFonts w:ascii="Consolas" w:hAnsi="Consolas"/>
          <w:color w:val="334455"/>
          <w:sz w:val="19"/>
        </w:rPr>
        <w:t>MAXLEN ~</w:t>
      </w:r>
      <w:r>
        <w:rPr/>
        <w:t>): a stream of</w:t>
        <w:br/>
        <w:t>small commands can run about a hundred over; a stream of documents, an entry or</w:t>
        <w:br/>
        <w:t>two.</w:t>
      </w:r>
    </w:p>
    <w:p>
      <w:r>
        <w:rPr>
          <w:rFonts w:ascii="Consolas" w:hAnsi="Consolas"/>
          <w:color w:val="334455"/>
          <w:sz w:val="19"/>
        </w:rPr>
        <w:t>consume_commands(stream, group, consumer, block_ms=50, count=10) -&gt; list[(msg_id, Command)]</w:t>
      </w:r>
      <w:r>
        <w:rPr/>
        <w:br/>
        <w:t xml:space="preserve">— reads up to </w:t>
      </w:r>
      <w:r>
        <w:rPr>
          <w:rFonts w:ascii="Consolas" w:hAnsi="Consolas"/>
          <w:color w:val="334455"/>
          <w:sz w:val="19"/>
        </w:rPr>
        <w:t>count</w:t>
      </w:r>
      <w:r>
        <w:rPr/>
        <w:t xml:space="preserve"> pending messages for a consumer group, blocking up to</w:t>
        <w:br/>
      </w:r>
      <w:r>
        <w:rPr>
          <w:rFonts w:ascii="Consolas" w:hAnsi="Consolas"/>
          <w:color w:val="334455"/>
          <w:sz w:val="19"/>
        </w:rPr>
        <w:t>block_ms</w:t>
      </w:r>
      <w:r>
        <w:rPr/>
        <w:t>. The consumer group is auto-created on first call.</w:t>
      </w:r>
    </w:p>
    <w:p>
      <w:r>
        <w:rPr>
          <w:rFonts w:ascii="Consolas" w:hAnsi="Consolas"/>
          <w:color w:val="334455"/>
          <w:sz w:val="19"/>
        </w:rPr>
        <w:t>ack(stream, group, msg_id) -&gt; None</w:t>
      </w:r>
      <w:r>
        <w:rPr/>
        <w:t xml:space="preserve"> — acknowledges a message (the service</w:t>
        <w:br/>
        <w:t>scaffold auto-acks after the handler returns).</w:t>
      </w:r>
    </w:p>
    <w:p>
      <w:r>
        <w:br/>
      </w:r>
    </w:p>
    <w:p>
      <w:pPr>
        <w:pStyle w:val="Heading1"/>
      </w:pPr>
      <w:r>
        <w:rPr/>
        <w:t>Contracts</w:t>
      </w:r>
    </w:p>
    <w:p>
      <w:r>
        <w:rPr>
          <w:b/>
        </w:rPr>
        <w:t>Folder: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shared/contracts/</w:t>
      </w:r>
      <w:r>
        <w:rPr/>
        <w:t xml:space="preserve">. Pydantic models validated </w:t>
      </w:r>
      <w:r>
        <w:rPr>
          <w:b/>
        </w:rPr>
        <w:t>before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cache_set</w:t>
      </w:r>
      <w:r>
        <w:rPr/>
        <w:t>,</w:t>
        <w:br/>
        <w:t>so gross shape drift fails loudly. The strictly-typed domain contracts are below;</w:t>
        <w:br/>
        <w:t>several options/sentiment views are validated defensively in compute rather than by</w:t>
        <w:br/>
        <w:t xml:space="preserve">a contract (listed in </w:t>
      </w:r>
      <w:r>
        <w:rPr>
          <w:i/>
        </w:rPr>
        <w:t>Cache Key Index</w:t>
      </w:r>
      <w:r>
        <w:rPr/>
        <w:t>).</w:t>
      </w:r>
    </w:p>
    <w:p>
      <w:pPr>
        <w:pStyle w:val="Heading2"/>
      </w:pPr>
      <w:r>
        <w:rPr/>
        <w:t>Envelope types (</w:t>
      </w:r>
      <w:r>
        <w:rPr>
          <w:rFonts w:ascii="Consolas" w:hAnsi="Consolas"/>
          <w:color w:val="334455"/>
          <w:sz w:val="19"/>
        </w:rPr>
        <w:t>envelope.py</w:t>
      </w:r>
      <w:r>
        <w:rPr/>
        <w:t>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CacheEnvelope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version: int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ts: str</w:t>
            </w:r>
            <w:r>
              <w:rPr/>
              <w:t xml:space="preserve"> (ISO), </w:t>
            </w:r>
            <w:r>
              <w:rPr>
                <w:rFonts w:ascii="Consolas" w:hAnsi="Consolas"/>
                <w:color w:val="334455"/>
                <w:sz w:val="19"/>
              </w:rPr>
              <w:t>payload: dict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Command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type: str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args: dict = {}</w:t>
            </w:r>
          </w:p>
        </w:tc>
      </w:tr>
    </w:tbl>
    <w:p/>
    <w:p>
      <w:pPr>
        <w:pStyle w:val="Heading2"/>
      </w:pPr>
      <w:r>
        <w:rPr/>
        <w:t>Domain contracts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Cache key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ScanResult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options.py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cache:options:scan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signals_0dte[]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signals_swing[]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vix_term_structure{}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timestamp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errors[]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warnings[]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TradeAnalysis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trade.py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cache:trade:analysis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description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price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volume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bias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ema_alignment{}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momentum{}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volume_profile{}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sector{}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position_verdict{}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investor_verdict{}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fundamentals{}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fundamentals_available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markov{}</w:t>
            </w:r>
            <w:r>
              <w:rPr/>
              <w:t xml:space="preserve"> (optional), </w:t>
            </w:r>
            <w:r>
              <w:rPr>
                <w:rFonts w:ascii="Consolas" w:hAnsi="Consolas"/>
                <w:color w:val="334455"/>
                <w:sz w:val="19"/>
              </w:rPr>
              <w:t>swing_model{}</w:t>
            </w:r>
            <w:r>
              <w:rPr/>
              <w:t xml:space="preserve"> (optional), </w:t>
            </w:r>
            <w:r>
              <w:rPr>
                <w:rFonts w:ascii="Consolas" w:hAnsi="Consolas"/>
                <w:color w:val="334455"/>
                <w:sz w:val="19"/>
              </w:rPr>
              <w:t>classification{}</w:t>
            </w:r>
            <w:r>
              <w:rPr/>
              <w:t xml:space="preserve"> (optional: </w:t>
            </w:r>
            <w:r>
              <w:rPr>
                <w:rFonts w:ascii="Consolas" w:hAnsi="Consolas"/>
                <w:color w:val="334455"/>
                <w:sz w:val="19"/>
              </w:rPr>
              <w:t>name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sector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industry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sub_industry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industry_rank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industry_count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leaders[]</w:t>
            </w:r>
            <w:r>
              <w:rPr/>
              <w:t xml:space="preserve"> of </w:t>
            </w:r>
            <w:r>
              <w:rPr>
                <w:rFonts w:ascii="Consolas" w:hAnsi="Consolas"/>
                <w:color w:val="334455"/>
                <w:sz w:val="19"/>
              </w:rPr>
              <w:t>{rank, symbol, name, market_cap}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for a symbol the listed-stocks file does not list), </w:t>
            </w:r>
            <w:r>
              <w:rPr>
                <w:rFonts w:ascii="Consolas" w:hAnsi="Consolas"/>
                <w:color w:val="334455"/>
                <w:sz w:val="19"/>
              </w:rPr>
              <w:t>timestamp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errors[]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PortfolioModel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portfolio.py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cache:portfolio:positions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holdings_rows[]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sector_rows[]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performance_rows[]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suggestions{}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proxy_up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streaming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errors[]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timestamp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MarketDashboard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market.py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cache:market:dashboard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categories[]</w:t>
            </w:r>
            <w:r>
              <w:rPr/>
              <w:t xml:space="preserve"> (ordered frames of display-ready tiles), </w:t>
            </w:r>
            <w:r>
              <w:rPr>
                <w:rFonts w:ascii="Consolas" w:hAnsi="Consolas"/>
                <w:color w:val="334455"/>
                <w:sz w:val="19"/>
              </w:rPr>
              <w:t>proxy_up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errors[]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MarketSummary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market.py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cache:market:summary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headline</w:t>
            </w:r>
            <w:r>
              <w:rPr/>
              <w:t xml:space="preserve"> (the latest published market report's verdict title), </w:t>
            </w:r>
            <w:r>
              <w:rPr>
                <w:rFonts w:ascii="Consolas" w:hAnsi="Consolas"/>
                <w:color w:val="334455"/>
                <w:sz w:val="19"/>
              </w:rPr>
              <w:t>highlights</w:t>
            </w:r>
            <w:r>
              <w:rPr/>
              <w:t xml:space="preserve"> (its section headlines in report order, at most 5; the headline alone when the report has no sections), </w:t>
            </w:r>
            <w:r>
              <w:rPr>
                <w:rFonts w:ascii="Consolas" w:hAnsi="Consolas"/>
                <w:color w:val="334455"/>
                <w:sz w:val="19"/>
              </w:rPr>
              <w:t>slot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premarket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open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first_hour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midday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close</w:t>
            </w:r>
            <w:r>
              <w:rPr/>
              <w:t xml:space="preserve">), </w:t>
            </w:r>
            <w:r>
              <w:rPr>
                <w:rFonts w:ascii="Consolas" w:hAnsi="Consolas"/>
                <w:color w:val="334455"/>
                <w:sz w:val="19"/>
              </w:rPr>
              <w:t>slot_label</w:t>
            </w:r>
            <w:r>
              <w:rPr/>
              <w:t xml:space="preserve"> (the report's own name for the slot, e.g. "Market close"), </w:t>
            </w:r>
            <w:r>
              <w:rPr>
                <w:rFonts w:ascii="Consolas" w:hAnsi="Consolas"/>
                <w:color w:val="334455"/>
                <w:sz w:val="19"/>
              </w:rPr>
              <w:t>report_date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YYYY-MM-DD</w:t>
            </w:r>
            <w:r>
              <w:rPr/>
              <w:t xml:space="preserve">), </w:t>
            </w:r>
            <w:r>
              <w:rPr>
                <w:rFonts w:ascii="Consolas" w:hAnsi="Consolas"/>
                <w:color w:val="334455"/>
                <w:sz w:val="19"/>
              </w:rPr>
              <w:t>as_of</w:t>
            </w:r>
            <w:r>
              <w:rPr/>
              <w:t xml:space="preserve"> (the report's own time stamp, e.g. "16:20 CT"), </w:t>
            </w:r>
            <w:r>
              <w:rPr>
                <w:rFonts w:ascii="Consolas" w:hAnsi="Consolas"/>
                <w:color w:val="334455"/>
                <w:sz w:val="19"/>
              </w:rPr>
              <w:t>report_url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https://&lt;SITE_HOST&gt;/report.html</w:t>
            </w:r>
            <w:r>
              <w:rPr/>
              <w:t xml:space="preserve">, the site's page for the report), </w:t>
            </w:r>
            <w:r>
              <w:rPr>
                <w:rFonts w:ascii="Consolas" w:hAnsi="Consolas"/>
                <w:color w:val="334455"/>
                <w:sz w:val="19"/>
              </w:rPr>
              <w:t>frame_url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https://&lt;SITE_HOST&gt;/reports/latest.html?v=&lt;report_date&gt;-&lt;slot&gt;</w:t>
            </w:r>
            <w:r>
              <w:rPr/>
              <w:t xml:space="preserve">, the report itself, which the Desk frames in a dialog; the version changes with the report and is omitted when the stamp is unknown), </w:t>
            </w:r>
            <w:r>
              <w:rPr>
                <w:rFonts w:ascii="Consolas" w:hAnsi="Consolas"/>
                <w:color w:val="334455"/>
                <w:sz w:val="19"/>
              </w:rPr>
              <w:t>published_ts</w:t>
            </w:r>
            <w:r>
              <w:rPr/>
              <w:t xml:space="preserve"> (unix seconds </w:t>
            </w:r>
            <w:r>
              <w:rPr>
                <w:rFonts w:ascii="Consolas" w:hAnsi="Consolas"/>
                <w:color w:val="334455"/>
                <w:sz w:val="19"/>
              </w:rPr>
              <w:t>latest.html</w:t>
            </w:r>
            <w:r>
              <w:rPr/>
              <w:t xml:space="preserve"> was written, so a restart republishing the same report keeps its time; </w:t>
            </w:r>
            <w:r>
              <w:rPr>
                <w:rFonts w:ascii="Consolas" w:hAnsi="Consolas"/>
                <w:color w:val="334455"/>
                <w:sz w:val="19"/>
              </w:rPr>
              <w:t>0</w:t>
            </w:r>
            <w:r>
              <w:rPr/>
              <w:t xml:space="preserve"> = unknown). Empty until a report has been published.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CompositeSnapshot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sentiment.py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(validation only)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total: float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bias: str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components{}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RescueAdvisory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options.py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cache:options:rescue:&lt;position_id&gt;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position_id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symbol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strategy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state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heat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mark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context[]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candidates[]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RescueCandidate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options.py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 xml:space="preserve">(embedded in </w:t>
            </w:r>
            <w:r>
              <w:rPr>
                <w:rFonts w:ascii="Consolas" w:hAnsi="Consolas"/>
                <w:color w:val="334455"/>
                <w:sz w:val="19"/>
              </w:rPr>
              <w:t>RescueAdvisory.candidates</w:t>
            </w:r>
            <w:r>
              <w:rPr/>
              <w:t>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action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label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apply_kind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execute</w:t>
            </w:r>
            <w:r>
              <w:rPr/>
              <w:t>|</w:t>
            </w:r>
            <w:r>
              <w:rPr>
                <w:rFonts w:ascii="Consolas" w:hAnsi="Consolas"/>
                <w:color w:val="334455"/>
                <w:sz w:val="19"/>
              </w:rPr>
              <w:t>advisory</w:t>
            </w:r>
            <w:r>
              <w:rPr/>
              <w:t xml:space="preserve">), </w:t>
            </w:r>
            <w:r>
              <w:rPr>
                <w:rFonts w:ascii="Consolas" w:hAnsi="Consolas"/>
                <w:color w:val="334455"/>
                <w:sz w:val="19"/>
              </w:rPr>
              <w:t>gross_cash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commission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net_cash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new_max_loss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breakeven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short_delta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width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expiry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dte_after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est_fill_legs[]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rationale[]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context[]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warnings[]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score</w:t>
            </w:r>
          </w:p>
        </w:tc>
      </w:tr>
    </w:tbl>
    <w:p/>
    <w:p>
      <w:r>
        <w:br/>
      </w:r>
    </w:p>
    <w:p>
      <w:pPr>
        <w:pStyle w:val="Heading1"/>
      </w:pPr>
      <w:r>
        <w:rPr/>
        <w:t>Per-Service Reference</w:t>
      </w:r>
    </w:p>
    <w:p>
      <w:r>
        <w:rPr/>
        <w:t xml:space="preserve">Each service is an async FastAPI app built by </w:t>
      </w:r>
      <w:r>
        <w:rPr>
          <w:rFonts w:ascii="Consolas" w:hAnsi="Consolas"/>
          <w:color w:val="334455"/>
          <w:sz w:val="19"/>
        </w:rPr>
        <w:t>services/_scaffold.py:make_app</w:t>
      </w:r>
      <w:r>
        <w:rPr/>
        <w:t>,</w:t>
        <w:br/>
        <w:t xml:space="preserve">which provides the lifespan, the command-consumer loop, and a </w:t>
      </w:r>
      <w:r>
        <w:rPr>
          <w:rFonts w:ascii="Consolas" w:hAnsi="Consolas"/>
          <w:color w:val="334455"/>
          <w:sz w:val="19"/>
        </w:rPr>
        <w:t>GET /health</w:t>
      </w:r>
      <w:r>
        <w:rPr/>
        <w:br/>
        <w:t xml:space="preserve">endpoint. </w:t>
      </w:r>
      <w:r>
        <w:rPr>
          <w:rFonts w:ascii="Consolas" w:hAnsi="Consolas"/>
          <w:color w:val="334455"/>
          <w:sz w:val="19"/>
        </w:rPr>
        <w:t>up</w:t>
      </w:r>
      <w:r>
        <w:rPr/>
        <w:t xml:space="preserve"> is </w:t>
      </w:r>
      <w:r>
        <w:rPr>
          <w:b/>
        </w:rPr>
        <w:t>false</w:t>
      </w:r>
      <w:r>
        <w:rPr/>
        <w:t xml:space="preserve">, with a </w:t>
      </w:r>
      <w:r>
        <w:rPr>
          <w:rFonts w:ascii="Consolas" w:hAnsi="Consolas"/>
          <w:color w:val="334455"/>
          <w:sz w:val="19"/>
        </w:rPr>
        <w:t>reason</w:t>
      </w:r>
      <w:r>
        <w:rPr/>
        <w:t>, when the service's scheduler has</w:t>
        <w:br/>
        <w:t xml:space="preserve">stopped or its last tick is older than </w:t>
      </w:r>
      <w:r>
        <w:rPr>
          <w:rFonts w:ascii="Consolas" w:hAnsi="Consolas"/>
          <w:color w:val="334455"/>
          <w:sz w:val="19"/>
        </w:rPr>
        <w:t>[health] tick_stale_sec</w:t>
      </w:r>
      <w:r>
        <w:rPr/>
        <w:t xml:space="preserve"> (600 s) in</w:t>
        <w:br/>
      </w:r>
      <w:r>
        <w:rPr>
          <w:rFonts w:ascii="Consolas" w:hAnsi="Consolas"/>
          <w:color w:val="334455"/>
          <w:sz w:val="19"/>
        </w:rPr>
        <w:t>config/services.toml</w:t>
      </w:r>
      <w:r>
        <w:rPr/>
        <w:t xml:space="preserve">. Other keys: </w:t>
      </w:r>
      <w:r>
        <w:rPr>
          <w:rFonts w:ascii="Consolas" w:hAnsi="Consolas"/>
          <w:color w:val="334455"/>
          <w:sz w:val="19"/>
        </w:rPr>
        <w:t>scheduler_alive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scheduler_uptime_s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scheduler_last_tick_age_s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dead_letters</w:t>
      </w:r>
      <w:r>
        <w:rPr/>
        <w:t xml:space="preserve"> (commands the service could not run,</w:t>
        <w:br/>
        <w:t xml:space="preserve">kept for reading and never re-run;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if the count cannot be read),</w:t>
        <w:br/>
      </w:r>
      <w:r>
        <w:rPr>
          <w:rFonts w:ascii="Consolas" w:hAnsi="Consolas"/>
          <w:color w:val="334455"/>
          <w:sz w:val="19"/>
        </w:rPr>
        <w:t>degrades_total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degrades</w:t>
      </w:r>
      <w:r>
        <w:rPr/>
        <w:t>.</w:t>
      </w:r>
    </w:p>
    <w:p>
      <w:r>
        <w:rPr/>
        <w:t>Each command stream has a thread of its own for its blocking read and its</w:t>
        <w:br/>
        <w:t xml:space="preserve">handler; scheduled work shares a pool of </w:t>
      </w:r>
      <w:r>
        <w:rPr>
          <w:rFonts w:ascii="Consolas" w:hAnsi="Consolas"/>
          <w:color w:val="334455"/>
          <w:sz w:val="19"/>
        </w:rPr>
        <w:t>[pool] workers</w:t>
      </w:r>
      <w:r>
        <w:rPr/>
        <w:t xml:space="preserve"> threads</w:t>
        <w:br/>
        <w:t>(</w:t>
      </w:r>
      <w:r>
        <w:rPr>
          <w:rFonts w:ascii="Consolas" w:hAnsi="Consolas"/>
          <w:color w:val="334455"/>
          <w:sz w:val="19"/>
        </w:rPr>
        <w:t>config/services.toml</w:t>
      </w:r>
      <w:r>
        <w:rPr/>
        <w:t xml:space="preserve">). On </w:t>
      </w:r>
      <w:r>
        <w:rPr>
          <w:rFonts w:ascii="Consolas" w:hAnsi="Consolas"/>
          <w:color w:val="334455"/>
          <w:sz w:val="19"/>
        </w:rPr>
        <w:t>cmd:options</w:t>
      </w:r>
      <w:r>
        <w:rPr/>
        <w:t xml:space="preserve"> the long, self-contained commands</w:t>
        <w:br/>
        <w:t>(</w:t>
      </w:r>
      <w:r>
        <w:rPr>
          <w:rFonts w:ascii="Consolas" w:hAnsi="Consolas"/>
          <w:color w:val="334455"/>
          <w:sz w:val="19"/>
        </w:rPr>
        <w:t>rescan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swing_scan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gamma_analyze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gamma_explain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gamma_history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calc_rate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dossier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x_post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x_post_report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scalp_refresh</w:t>
      </w:r>
      <w:r>
        <w:rPr/>
        <w:t>) run on a second, serial</w:t>
        <w:br/>
      </w:r>
      <w:r>
        <w:rPr>
          <w:b/>
        </w:rPr>
        <w:t>slow lane</w:t>
      </w:r>
      <w:r>
        <w:rPr/>
        <w:t>, so a paper, reprice or rescue command never waits behind one.</w:t>
      </w:r>
    </w:p>
    <w:p>
      <w:r>
        <w:rPr/>
        <w:t xml:space="preserve">The consumer drops a command older than </w:t>
      </w:r>
      <w:r>
        <w:rPr>
          <w:rFonts w:ascii="Consolas" w:hAnsi="Consolas"/>
          <w:color w:val="334455"/>
          <w:sz w:val="19"/>
        </w:rPr>
        <w:t>[age] replay_max_sec</w:t>
      </w:r>
      <w:r>
        <w:rPr/>
        <w:t xml:space="preserve"> (900 s) unless the</w:t>
        <w:br/>
        <w:t>service lists it as safe to run late; the options service also refuses fourteen</w:t>
        <w:br/>
        <w:t xml:space="preserve">side-effect commands older than </w:t>
      </w:r>
      <w:r>
        <w:rPr>
          <w:rFonts w:ascii="Consolas" w:hAnsi="Consolas"/>
          <w:color w:val="334455"/>
          <w:sz w:val="19"/>
        </w:rPr>
        <w:t>side_effect_max_sec</w:t>
      </w:r>
      <w:r>
        <w:rPr/>
        <w:t xml:space="preserve"> (180 s). A dropped</w:t>
        <w:br/>
      </w:r>
      <w:r>
        <w:rPr>
          <w:rFonts w:ascii="Consolas" w:hAnsi="Consolas"/>
          <w:color w:val="334455"/>
          <w:sz w:val="19"/>
        </w:rPr>
        <w:t>paper_create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x_post</w:t>
      </w:r>
      <w:r>
        <w:rPr/>
        <w:t xml:space="preserve"> is answered on its result view.</w:t>
      </w:r>
    </w:p>
    <w:p>
      <w:pPr>
        <w:pStyle w:val="Heading2"/>
      </w:pPr>
      <w:r>
        <w:rPr/>
        <w:t>Sentiment service — :8210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services/sentiment_svc/app.py</w:t>
      </w:r>
      <w:r>
        <w:rPr/>
        <w:t xml:space="preserve">. </w:t>
      </w:r>
      <w:r>
        <w:rPr>
          <w:b/>
        </w:rPr>
        <w:t>Scheduler:</w:t>
      </w:r>
      <w:r>
        <w:rPr/>
        <w:t xml:space="preserve"> full refresh at startup,</w:t>
        <w:br/>
        <w:t>composite-only every 120 s, trend recompute gated to 15 min, rotation at startup.</w:t>
      </w:r>
    </w:p>
    <w:p>
      <w:r>
        <w:rPr>
          <w:b/>
        </w:rPr>
        <w:t>Commands (</w:t>
      </w:r>
      <w:r>
        <w:rPr>
          <w:rFonts w:ascii="Consolas" w:hAnsi="Consolas"/>
          <w:color w:val="334455"/>
          <w:sz w:val="19"/>
        </w:rPr>
        <w:t>cmd:sentiment</w:t>
      </w:r>
      <w:r>
        <w:rPr>
          <w:b/>
        </w:rPr>
        <w:t>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Args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refresh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/>
              <w:t>Full refresh: load snapshots + live data, recompute trend if due; publish composite, history, sectors.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refresh_rotation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—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Rotation assessment + S&amp;P weights + risk threshold.</w:t>
            </w:r>
          </w:p>
        </w:tc>
      </w:tr>
    </w:tbl>
    <w:p/>
    <w:p>
      <w:r>
        <w:rPr>
          <w:b/>
        </w:rPr>
        <w:t>Published views: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Cache key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cache:sentiment:composite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events:sentiment:composite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{live, composite_at, proxy_up, derived}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cache:sentiment:history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(none)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{snaps[], spy[]}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cache:sentiment:sectors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events:sentiment:sectors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{sector, industries, sector_at, summary}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cache:sentiment:rotation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events:sentiment:rotation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{assessment, weights, risk_threshold, error}</w:t>
            </w:r>
          </w:p>
        </w:tc>
      </w:tr>
    </w:tbl>
    <w:p/>
    <w:p>
      <w:pPr>
        <w:pStyle w:val="Heading2"/>
      </w:pPr>
      <w:r>
        <w:rPr/>
        <w:t>Options service — :8211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services/options_svc/app.py</w:t>
      </w:r>
      <w:r>
        <w:rPr/>
        <w:t xml:space="preserve">. </w:t>
      </w:r>
      <w:r>
        <w:rPr>
          <w:b/>
        </w:rPr>
        <w:t>Scheduler:</w:t>
      </w:r>
      <w:r>
        <w:rPr/>
        <w:t xml:space="preserve"> auto-scan (15-min slots,</w:t>
        <w:br/>
        <w:t>08:00–15:15 CT), GEX collection (1-min slots, 08:00–15:20 CT; from 06:30 for</w:t>
        <w:br/>
        <w:t>ETH-eligible symbols), Paper Portfolio entry + manage (hourly at the top of the</w:t>
        <w:br/>
        <w:t>hour, 09:00–14:00 CT, no 15:00 run — also refreshes the Paper Ledger), captured-signal auto-manage (5-min</w:t>
        <w:br/>
        <w:t>slots, 08:00–15:15 CT, when auto-close is on), header tick (each 30 s,</w:t>
        <w:br/>
        <w:t xml:space="preserve">skip-unchanged), the Opening Scalp's morning call (08:36 CT, </w:t>
      </w:r>
      <w:r>
        <w:rPr>
          <w:rFonts w:ascii="Consolas" w:hAnsi="Consolas"/>
          <w:color w:val="334455"/>
          <w:sz w:val="19"/>
        </w:rPr>
        <w:t>[slots.scalp]</w:t>
      </w:r>
      <w:r>
        <w:rPr/>
        <w:t>), its 15-minute</w:t>
        <w:br/>
        <w:t xml:space="preserve">calls (08:51, 09:06 ... 13:51 CT, </w:t>
      </w:r>
      <w:r>
        <w:rPr>
          <w:rFonts w:ascii="Consolas" w:hAnsi="Consolas"/>
          <w:color w:val="334455"/>
          <w:sz w:val="19"/>
        </w:rPr>
        <w:t>[intraday]</w:t>
      </w:r>
      <w:r>
        <w:rPr/>
        <w:t>) and its nightly pass (16:20 CT,</w:t>
        <w:br/>
      </w:r>
      <w:r>
        <w:rPr>
          <w:rFonts w:ascii="Consolas" w:hAnsi="Consolas"/>
          <w:color w:val="334455"/>
          <w:sz w:val="19"/>
        </w:rPr>
        <w:t>[slots.scalp_bars]</w:t>
      </w:r>
      <w:r>
        <w:rPr/>
        <w:t>: bar top-up, study rebuild, grading, intraday grading, the scorecard</w:t>
        <w:br/>
        <w:t xml:space="preserve">republished into </w:t>
      </w:r>
      <w:r>
        <w:rPr>
          <w:rFonts w:ascii="Consolas" w:hAnsi="Consolas"/>
          <w:color w:val="334455"/>
          <w:sz w:val="19"/>
        </w:rPr>
        <w:t>cache:options:scalp</w:t>
      </w:r>
      <w:r>
        <w:rPr/>
        <w:t>, then the intraday study rebuild).</w:t>
      </w:r>
    </w:p>
    <w:p>
      <w:r>
        <w:rPr>
          <w:b/>
        </w:rPr>
        <w:t>GEX collection and the raw feed.</w:t>
      </w:r>
      <w:r>
        <w:rPr/>
        <w:t xml:space="preserve"> Each one-minute poll is</w:t>
        <w:br/>
      </w:r>
      <w:r>
        <w:rPr>
          <w:rFonts w:ascii="Consolas" w:hAnsi="Consolas"/>
          <w:color w:val="334455"/>
          <w:sz w:val="19"/>
        </w:rPr>
        <w:t>gex_collector.fetch_minute</w:t>
      </w:r>
      <w:r>
        <w:rPr/>
        <w:t xml:space="preserve"> (the chains, through the proxy) then </w:t>
      </w:r>
      <w:r>
        <w:rPr>
          <w:rFonts w:ascii="Consolas" w:hAnsi="Consolas"/>
          <w:color w:val="334455"/>
          <w:sz w:val="19"/>
        </w:rPr>
        <w:t>derive_minute</w:t>
      </w:r>
      <w:r>
        <w:rPr/>
        <w:br/>
        <w:t xml:space="preserve">(the rows in </w:t>
      </w:r>
      <w:r>
        <w:rPr>
          <w:rFonts w:ascii="Consolas" w:hAnsi="Consolas"/>
          <w:color w:val="334455"/>
          <w:sz w:val="19"/>
        </w:rPr>
        <w:t>gex_history.db</w:t>
      </w:r>
      <w:r>
        <w:rPr/>
        <w:t xml:space="preserve">, priced at the minute). In </w:t>
      </w:r>
      <w:r>
        <w:rPr>
          <w:rFonts w:ascii="Consolas" w:hAnsi="Consolas"/>
          <w:color w:val="334455"/>
          <w:sz w:val="19"/>
        </w:rPr>
        <w:t>config/feed.toml</w:t>
      </w:r>
      <w:r>
        <w:rPr/>
        <w:br/>
      </w:r>
      <w:r>
        <w:rPr>
          <w:rFonts w:ascii="Consolas" w:hAnsi="Consolas"/>
          <w:color w:val="334455"/>
          <w:sz w:val="19"/>
        </w:rPr>
        <w:t>[feed] mode = "tee"</w:t>
      </w:r>
      <w:r>
        <w:rPr/>
        <w:t xml:space="preserve"> the fetched minute is also written to the raw chain store</w:t>
        <w:br/>
        <w:t>(</w:t>
      </w:r>
      <w:r>
        <w:rPr>
          <w:rFonts w:ascii="Consolas" w:hAnsi="Consolas"/>
          <w:color w:val="334455"/>
          <w:sz w:val="19"/>
        </w:rPr>
        <w:t>shared/raw_store.py</w:t>
      </w:r>
      <w:r>
        <w:rPr/>
        <w:t xml:space="preserve">: one SQLite file per session, tables </w:t>
      </w:r>
      <w:r>
        <w:rPr>
          <w:rFonts w:ascii="Consolas" w:hAnsi="Consolas"/>
          <w:color w:val="334455"/>
          <w:sz w:val="19"/>
        </w:rPr>
        <w:t>chains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minutes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gaps</w:t>
      </w:r>
      <w:r>
        <w:rPr/>
        <w:t>), and a shadow check re-derives it and publishes its counts and timings to</w:t>
        <w:br/>
      </w:r>
      <w:r>
        <w:rPr>
          <w:rFonts w:ascii="Consolas" w:hAnsi="Consolas"/>
          <w:color w:val="334455"/>
          <w:sz w:val="19"/>
        </w:rPr>
        <w:t>cache:feed:shadow</w:t>
      </w:r>
      <w:r>
        <w:rPr/>
        <w:t xml:space="preserve">. It adds no Schwab call. The Technical Reference's </w:t>
      </w:r>
      <w:r>
        <w:rPr>
          <w:i/>
        </w:rPr>
        <w:t>The</w:t>
        <w:br/>
        <w:t>one-minute GEX collection and the raw feed</w:t>
      </w:r>
      <w:r>
        <w:rPr/>
        <w:t xml:space="preserve"> has the diagrams and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ute-col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678"/>
          <w:sz w:val="17"/>
        </w:rPr>
        <w:t>The one-minute collection today, and what tee adds beside it</w:t>
      </w:r>
    </w:p>
    <w:p>
      <w:r>
        <w:rPr>
          <w:b/>
        </w:rPr>
        <w:t>Commands (</w:t>
      </w:r>
      <w:r>
        <w:rPr>
          <w:rFonts w:ascii="Consolas" w:hAnsi="Consolas"/>
          <w:color w:val="334455"/>
          <w:sz w:val="19"/>
        </w:rPr>
        <w:t>cmd:options</w:t>
      </w:r>
      <w:r>
        <w:rPr>
          <w:b/>
        </w:rPr>
        <w:t>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Args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Published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rescan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cache:options:scan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swing_scan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dte_min, dte_max, put_d_min, put_d_max, call_d_min, call_d_max, min_cr_fraction, expiry_choice?}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dte_max: null</w:t>
            </w:r>
            <w:r>
              <w:rPr/>
              <w:t xml:space="preserve"> is </w:t>
            </w:r>
            <w:r>
              <w:rPr>
                <w:b/>
              </w:rPr>
              <w:t>no upper limit</w:t>
            </w:r>
            <w:r>
              <w:rPr/>
              <w:t xml:space="preserve"> (every listed expiry). A MISSING key takes the handler default, each on its own, and the defaults are the Strategy Finder's untouched scan: </w:t>
            </w:r>
            <w:r>
              <w:rPr>
                <w:rFonts w:ascii="Consolas" w:hAnsi="Consolas"/>
                <w:color w:val="334455"/>
                <w:sz w:val="19"/>
              </w:rPr>
              <w:t>dte_min</w:t>
            </w:r>
            <w:r>
              <w:rPr/>
              <w:t xml:space="preserve"> 0, </w:t>
            </w:r>
            <w:r>
              <w:rPr>
                <w:rFonts w:ascii="Consolas" w:hAnsi="Consolas"/>
                <w:color w:val="334455"/>
                <w:sz w:val="19"/>
              </w:rPr>
              <w:t>dte_max</w:t>
            </w:r>
            <w:r>
              <w:rPr/>
              <w:t xml:space="preserve"> null (no limit, so a large chain answers with the choices), the Balanced bands ±0.10–0.20, </w:t>
            </w:r>
            <w:r>
              <w:rPr>
                <w:rFonts w:ascii="Consolas" w:hAnsi="Consolas"/>
                <w:color w:val="334455"/>
                <w:sz w:val="19"/>
              </w:rPr>
              <w:t>min_cr_fraction</w:t>
            </w:r>
            <w:r>
              <w:rPr/>
              <w:t xml:space="preserve"> 0.10, every group. The page always sends every key but </w:t>
            </w:r>
            <w:r>
              <w:rPr>
                <w:rFonts w:ascii="Consolas" w:hAnsi="Consolas"/>
                <w:color w:val="334455"/>
                <w:sz w:val="19"/>
              </w:rPr>
              <w:t>families</w:t>
            </w:r>
            <w:r>
              <w:rPr/>
              <w:t xml:space="preserve">. Every listed expiry in the range is built, a report is flagged rather than dropped, and the best 25 rows of each </w:t>
            </w:r>
            <w:r>
              <w:rPr>
                <w:rFonts w:ascii="Consolas" w:hAnsi="Consolas"/>
                <w:color w:val="334455"/>
                <w:sz w:val="19"/>
              </w:rPr>
              <w:t>type</w:t>
            </w:r>
            <w:r>
              <w:rPr/>
              <w:t xml:space="preserve"> are kept. </w:t>
            </w:r>
            <w:r>
              <w:rPr>
                <w:b/>
              </w:rPr>
              <w:t>A large range asks first:</w:t>
            </w:r>
            <w:r>
              <w:rPr/>
              <w:t xml:space="preserve"> more than 30 listed expirations inside </w:t>
            </w:r>
            <w:r>
              <w:rPr>
                <w:rFonts w:ascii="Consolas" w:hAnsi="Consolas"/>
                <w:color w:val="334455"/>
                <w:sz w:val="19"/>
              </w:rPr>
              <w:t>dte_min</w:t>
            </w:r>
            <w:r>
              <w:rPr/>
              <w:t>..</w:t>
            </w:r>
            <w:r>
              <w:rPr>
                <w:rFonts w:ascii="Consolas" w:hAnsi="Consolas"/>
                <w:color w:val="334455"/>
                <w:sz w:val="19"/>
              </w:rPr>
              <w:t>dte_max</w:t>
            </w:r>
            <w:r>
              <w:rPr/>
              <w:t xml:space="preserve"> (counted on Schwab's </w:t>
            </w:r>
            <w:r>
              <w:rPr>
                <w:rFonts w:ascii="Consolas" w:hAnsi="Consolas"/>
                <w:color w:val="334455"/>
                <w:sz w:val="19"/>
              </w:rPr>
              <w:t>daysToExpiration</w:t>
            </w:r>
            <w:r>
              <w:rPr/>
              <w:t xml:space="preserve">) and no </w:t>
            </w:r>
            <w:r>
              <w:rPr>
                <w:rFonts w:ascii="Consolas" w:hAnsi="Consolas"/>
                <w:color w:val="334455"/>
                <w:sz w:val="19"/>
              </w:rPr>
              <w:t>expiry_choice</w:t>
            </w:r>
            <w:r>
              <w:rPr/>
              <w:t xml:space="preserve">, and the answer is the choices — no chain is fetched. </w:t>
            </w:r>
            <w:r>
              <w:rPr>
                <w:rFonts w:ascii="Consolas" w:hAnsi="Consolas"/>
                <w:color w:val="334455"/>
                <w:sz w:val="19"/>
              </w:rPr>
              <w:t>expiry_choice</w:t>
            </w:r>
            <w:r>
              <w:rPr/>
              <w:t xml:space="preserve"> is one of </w:t>
            </w:r>
            <w:r>
              <w:rPr>
                <w:rFonts w:ascii="Consolas" w:hAnsi="Consolas"/>
                <w:color w:val="334455"/>
                <w:sz w:val="19"/>
              </w:rPr>
              <w:t>next_30</w:t>
            </w:r>
            <w:r>
              <w:rPr/>
              <w:t xml:space="preserve"> (DTE ≤ 30) · </w:t>
            </w:r>
            <w:r>
              <w:rPr>
                <w:rFonts w:ascii="Consolas" w:hAnsi="Consolas"/>
                <w:color w:val="334455"/>
                <w:sz w:val="19"/>
              </w:rPr>
              <w:t>next_90</w:t>
            </w:r>
            <w:r>
              <w:rPr/>
              <w:t xml:space="preserve"> (DTE ≤ 90) · </w:t>
            </w:r>
            <w:r>
              <w:rPr>
                <w:rFonts w:ascii="Consolas" w:hAnsi="Consolas"/>
                <w:color w:val="334455"/>
                <w:sz w:val="19"/>
              </w:rPr>
              <w:t>monthly</w:t>
            </w:r>
            <w:r>
              <w:rPr/>
              <w:t xml:space="preserve"> (Schwab </w:t>
            </w:r>
            <w:r>
              <w:rPr>
                <w:rFonts w:ascii="Consolas" w:hAnsi="Consolas"/>
                <w:color w:val="334455"/>
                <w:sz w:val="19"/>
              </w:rPr>
              <w:t>expirationType</w:t>
            </w:r>
            <w:r>
              <w:rPr/>
              <w:t xml:space="preserve"> </w:t>
            </w:r>
            <w:r>
              <w:rPr>
                <w:rFonts w:ascii="Consolas" w:hAnsi="Consolas"/>
                <w:color w:val="334455"/>
                <w:sz w:val="19"/>
              </w:rPr>
              <w:t>S</w:t>
            </w:r>
            <w:r>
              <w:rPr/>
              <w:t xml:space="preserve"> only) · </w:t>
            </w:r>
            <w:r>
              <w:rPr>
                <w:rFonts w:ascii="Consolas" w:hAnsi="Consolas"/>
                <w:color w:val="334455"/>
                <w:sz w:val="19"/>
              </w:rPr>
              <w:t>all</w:t>
            </w:r>
            <w:r>
              <w:rPr/>
              <w:t xml:space="preserve">, and builds only those expirations; it is </w:t>
            </w:r>
            <w:r>
              <w:rPr>
                <w:b/>
              </w:rPr>
              <w:t>ignored</w:t>
            </w:r>
            <w:r>
              <w:rPr/>
              <w:t xml:space="preserve"> on a range of 30 or fewer (the whole range is scanned); an unknown key is refused and answers with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 set. The Income Window never asks. Measured live, whole chain: NVDA 13.5 s, SPY 26–27 s, </w:t>
            </w:r>
            <w:r>
              <w:rPr>
                <w:rFonts w:ascii="Consolas" w:hAnsi="Consolas"/>
                <w:color w:val="334455"/>
                <w:sz w:val="19"/>
              </w:rPr>
              <w:t>$SPX</w:t>
            </w:r>
            <w:r>
              <w:rPr/>
              <w:t xml:space="preserve"> 40.1 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cache:options:swing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{signals[], view, filtered_out, vol_filtered, not_shown, spot, chain_missing, no_expiries_in_range, expiries_failed, needs_choice, expiration_count, expirations_scanned, choices, expiry_choice, symbol, params, error?}</w:t>
            </w:r>
            <w:r>
              <w:rPr/>
              <w:t xml:space="preserve">. Published for </w:t>
            </w:r>
            <w:r>
              <w:rPr>
                <w:b/>
              </w:rPr>
              <w:t>every</w:t>
            </w:r>
            <w:r>
              <w:rPr/>
              <w:t xml:space="preserve"> request: a scan that raises still answers, with </w:t>
            </w:r>
            <w:r>
              <w:rPr>
                <w:rFonts w:ascii="Consolas" w:hAnsi="Consolas"/>
                <w:color w:val="334455"/>
                <w:sz w:val="19"/>
              </w:rPr>
              <w:t>signals: []</w:t>
            </w:r>
            <w:r>
              <w:rPr/>
              <w:t xml:space="preserve"> and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 = the exception's class name (test it for truthiness). </w:t>
            </w:r>
            <w:r>
              <w:rPr>
                <w:rFonts w:ascii="Consolas" w:hAnsi="Consolas"/>
                <w:color w:val="334455"/>
                <w:sz w:val="19"/>
              </w:rPr>
              <w:t>spot</w:t>
            </w:r>
            <w:r>
              <w:rPr/>
              <w:t xml:space="preserve"> is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when no price was read, never 0; </w:t>
            </w:r>
            <w:r>
              <w:rPr>
                <w:rFonts w:ascii="Consolas" w:hAnsi="Consolas"/>
                <w:color w:val="334455"/>
                <w:sz w:val="19"/>
              </w:rPr>
              <w:t>expiries_failed</w:t>
            </w:r>
            <w:r>
              <w:rPr/>
              <w:t xml:space="preserve"> is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when the expiration list was unavailable (not counted, which is not zero), and on a choice counts only the </w:t>
            </w:r>
            <w:r>
              <w:rPr>
                <w:b/>
              </w:rPr>
              <w:t>chosen</w:t>
            </w:r>
            <w:r>
              <w:rPr/>
              <w:t xml:space="preserve"> expirations that failed. </w:t>
            </w:r>
            <w:r>
              <w:rPr>
                <w:rFonts w:ascii="Consolas" w:hAnsi="Consolas"/>
                <w:color w:val="334455"/>
                <w:sz w:val="19"/>
              </w:rPr>
              <w:t>needs_choice: true</w:t>
            </w:r>
            <w:r>
              <w:rPr/>
              <w:t xml:space="preserve"> marks the chooser answer (</w:t>
            </w:r>
            <w:r>
              <w:rPr>
                <w:rFonts w:ascii="Consolas" w:hAnsi="Consolas"/>
                <w:color w:val="334455"/>
                <w:sz w:val="19"/>
              </w:rPr>
              <w:t>signals: []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expiries_failed</w:t>
            </w:r>
            <w:r>
              <w:rPr/>
              <w:t xml:space="preserve"> 0). </w:t>
            </w:r>
            <w:r>
              <w:rPr>
                <w:rFonts w:ascii="Consolas" w:hAnsi="Consolas"/>
                <w:color w:val="334455"/>
                <w:sz w:val="19"/>
              </w:rPr>
              <w:t>expiration_count</w:t>
            </w:r>
            <w:r>
              <w:rPr/>
              <w:t xml:space="preserve"> is the in-range count (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with no expiration list). </w:t>
            </w:r>
            <w:r>
              <w:rPr>
                <w:rFonts w:ascii="Consolas" w:hAnsi="Consolas"/>
                <w:color w:val="334455"/>
                <w:sz w:val="19"/>
              </w:rPr>
              <w:t>choices</w:t>
            </w:r>
            <w:r>
              <w:rPr/>
              <w:t xml:space="preserve"> (a large range only, else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) is </w:t>
            </w:r>
            <w:r>
              <w:rPr>
                <w:rFonts w:ascii="Consolas" w:hAnsi="Consolas"/>
                <w:color w:val="334455"/>
                <w:sz w:val="19"/>
              </w:rPr>
              <w:t>[{key, label, count, est_seconds}]</w:t>
            </w:r>
            <w:r>
              <w:rPr/>
              <w:t xml:space="preserve"> in the order above, </w:t>
            </w:r>
            <w:r>
              <w:rPr>
                <w:rFonts w:ascii="Consolas" w:hAnsi="Consolas"/>
                <w:color w:val="334455"/>
                <w:sz w:val="19"/>
              </w:rPr>
              <w:t>est_seconds</w:t>
            </w:r>
            <w:r>
              <w:rPr/>
              <w:t xml:space="preserve"> = </w:t>
            </w:r>
            <w:r>
              <w:rPr>
                <w:rFonts w:ascii="Consolas" w:hAnsi="Consolas"/>
                <w:color w:val="334455"/>
                <w:sz w:val="19"/>
              </w:rPr>
              <w:t>count × 0.75</w:t>
            </w:r>
            <w:r>
              <w:rPr/>
              <w:t xml:space="preserve"> rounded half up; a count of 0 is still listed. </w:t>
            </w:r>
            <w:r>
              <w:rPr>
                <w:rFonts w:ascii="Consolas" w:hAnsi="Consolas"/>
                <w:color w:val="334455"/>
                <w:sz w:val="19"/>
              </w:rPr>
              <w:t>expiry_choice</w:t>
            </w:r>
            <w:r>
              <w:rPr/>
              <w:t xml:space="preserve"> is the key applied and </w:t>
            </w:r>
            <w:r>
              <w:rPr>
                <w:rFonts w:ascii="Consolas" w:hAnsi="Consolas"/>
                <w:color w:val="334455"/>
                <w:sz w:val="19"/>
              </w:rPr>
              <w:t>expirations_scanned</w:t>
            </w:r>
            <w:r>
              <w:rPr/>
              <w:t xml:space="preserve"> how many it kept — both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unless a choice was applied. The IV analysis and expected move stay the whole chain's under any choice. Each row carries </w:t>
            </w:r>
            <w:r>
              <w:rPr>
                <w:rFonts w:ascii="Consolas" w:hAnsi="Consolas"/>
                <w:color w:val="334455"/>
                <w:sz w:val="19"/>
              </w:rPr>
              <w:t>earnings_status</w:t>
            </w:r>
            <w:r>
              <w:rPr/>
              <w:t xml:space="preserve">, and a row open through a report adds </w:t>
            </w:r>
            <w:r>
              <w:rPr>
                <w:rFonts w:ascii="Consolas" w:hAnsi="Consolas"/>
                <w:color w:val="334455"/>
                <w:sz w:val="19"/>
              </w:rPr>
              <w:t>spans_earnings: true</w:t>
            </w:r>
            <w:r>
              <w:rPr/>
              <w:t xml:space="preserve"> + </w:t>
            </w:r>
            <w:r>
              <w:rPr>
                <w:rFonts w:ascii="Consolas" w:hAnsi="Consolas"/>
                <w:color w:val="334455"/>
                <w:sz w:val="19"/>
              </w:rPr>
              <w:t>earnings_date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refresh_paper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cache:options:paper_account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paper_entry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—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cache:options:paper_account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paper_manage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cache:options:paper_account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paper_reset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{starting_balance}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cache:options:paper_account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paper_create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{signal, qty}</w:t>
            </w:r>
            <w:r>
              <w:rPr/>
              <w:t xml:space="preserve"> — opens into the Paper </w:t>
            </w:r>
            <w:r>
              <w:rPr>
                <w:b/>
              </w:rPr>
              <w:t>Ledger</w:t>
            </w:r>
            <w:r>
              <w:rPr/>
              <w:t xml:space="preserve"> only if every risk cap in </w:t>
            </w:r>
            <w:r>
              <w:rPr>
                <w:rFonts w:ascii="Consolas" w:hAnsi="Consolas"/>
                <w:color w:val="334455"/>
                <w:sz w:val="19"/>
              </w:rPr>
              <w:t>shared.book_caps</w:t>
            </w:r>
            <w:r>
              <w:rPr/>
              <w:t xml:space="preserve"> clears against the Ledger's own open trades ($750 per trade, plus the Account's symbol / sector / expiry / deployment caps); a refusal writes nothing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cache:options:paper_trades</w:t>
            </w:r>
            <w:r>
              <w:rPr/>
              <w:t xml:space="preserve"> + </w:t>
            </w:r>
            <w:r>
              <w:rPr>
                <w:rFonts w:ascii="Consolas" w:hAnsi="Consolas"/>
                <w:color w:val="334455"/>
                <w:sz w:val="19"/>
              </w:rPr>
              <w:t>cache:options:paper_create</w:t>
            </w:r>
            <w:r>
              <w:rPr/>
              <w:t xml:space="preserve"> — the outcome, written on </w:t>
            </w:r>
            <w:r>
              <w:rPr>
                <w:b/>
              </w:rPr>
              <w:t>every</w:t>
            </w:r>
            <w:r>
              <w:rPr/>
              <w:t xml:space="preserve"> answer with a 600 s TTL: </w:t>
            </w:r>
            <w:r>
              <w:rPr>
                <w:rFonts w:ascii="Consolas" w:hAnsi="Consolas"/>
                <w:color w:val="334455"/>
                <w:sz w:val="19"/>
              </w:rPr>
              <w:t>{status, symbol, type, expiration, qty, rungs[], seq, ts}</w:t>
            </w:r>
            <w:r>
              <w:rPr/>
              <w:t xml:space="preserve"> plus, by </w:t>
            </w:r>
            <w:r>
              <w:rPr>
                <w:rFonts w:ascii="Consolas" w:hAnsi="Consolas"/>
                <w:color w:val="334455"/>
                <w:sz w:val="19"/>
              </w:rPr>
              <w:t>status</w:t>
            </w:r>
            <w:r>
              <w:rPr/>
              <w:t xml:space="preserve">: </w:t>
            </w:r>
            <w:r>
              <w:rPr>
                <w:rFonts w:ascii="Consolas" w:hAnsi="Consolas"/>
                <w:color w:val="334455"/>
                <w:sz w:val="19"/>
              </w:rPr>
              <w:t>opened</w:t>
            </w:r>
            <w:r>
              <w:rPr/>
              <w:t xml:space="preserve"> → </w:t>
            </w:r>
            <w:r>
              <w:rPr>
                <w:rFonts w:ascii="Consolas" w:hAnsi="Consolas"/>
                <w:color w:val="334455"/>
                <w:sz w:val="19"/>
              </w:rPr>
              <w:t>trade_id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refused</w:t>
            </w:r>
            <w:r>
              <w:rPr/>
              <w:t xml:space="preserve"> → </w:t>
            </w:r>
            <w:r>
              <w:rPr>
                <w:rFonts w:ascii="Consolas" w:hAnsi="Consolas"/>
                <w:color w:val="334455"/>
                <w:sz w:val="19"/>
              </w:rPr>
              <w:t>code</w:t>
            </w:r>
            <w:r>
              <w:rPr/>
              <w:t xml:space="preserve"> (the binding rung), </w:t>
            </w:r>
            <w:r>
              <w:rPr>
                <w:rFonts w:ascii="Consolas" w:hAnsi="Consolas"/>
                <w:color w:val="334455"/>
                <w:sz w:val="19"/>
              </w:rPr>
              <w:t>message</w:t>
            </w:r>
            <w:r>
              <w:rPr/>
              <w:t xml:space="preserve"> (a plain sentence), </w:t>
            </w:r>
            <w:r>
              <w:rPr>
                <w:rFonts w:ascii="Consolas" w:hAnsi="Consolas"/>
                <w:color w:val="334455"/>
                <w:sz w:val="19"/>
              </w:rPr>
              <w:t>max_quantity</w:t>
            </w:r>
            <w:r>
              <w:rPr/>
              <w:t xml:space="preserve"> (the largest quantity that clears every cap now; </w:t>
            </w:r>
            <w:r>
              <w:rPr>
                <w:rFonts w:ascii="Consolas" w:hAnsi="Consolas"/>
                <w:color w:val="334455"/>
                <w:sz w:val="19"/>
              </w:rPr>
              <w:t>0</w:t>
            </w:r>
            <w:r>
              <w:rPr/>
              <w:t xml:space="preserve"> when none does);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stale</w:t>
            </w:r>
            <w:r>
              <w:rPr/>
              <w:t xml:space="preserve"> → </w:t>
            </w:r>
            <w:r>
              <w:rPr>
                <w:rFonts w:ascii="Consolas" w:hAnsi="Consolas"/>
                <w:color w:val="334455"/>
                <w:sz w:val="19"/>
              </w:rPr>
              <w:t>message</w:t>
            </w:r>
            <w:r>
              <w:rPr/>
              <w:t xml:space="preserve">. </w:t>
            </w:r>
            <w:r>
              <w:rPr>
                <w:rFonts w:ascii="Consolas" w:hAnsi="Consolas"/>
                <w:color w:val="334455"/>
                <w:sz w:val="19"/>
              </w:rPr>
              <w:t>status</w:t>
            </w:r>
            <w:r>
              <w:rPr/>
              <w:t xml:space="preserve"> is one of </w:t>
            </w:r>
            <w:r>
              <w:rPr>
                <w:rFonts w:ascii="Consolas" w:hAnsi="Consolas"/>
                <w:color w:val="334455"/>
                <w:sz w:val="19"/>
              </w:rPr>
              <w:t>opened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refused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stale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. </w:t>
            </w:r>
            <w:r>
              <w:rPr>
                <w:rFonts w:ascii="Consolas" w:hAnsi="Consolas"/>
                <w:color w:val="334455"/>
                <w:sz w:val="19"/>
              </w:rPr>
              <w:t>seq</w:t>
            </w:r>
            <w:r>
              <w:rPr/>
              <w:t xml:space="preserve"> rises on each publish, so two identical refusals are two answers; the </w:t>
            </w:r>
            <w:r>
              <w:rPr>
                <w:rFonts w:ascii="Consolas" w:hAnsi="Consolas"/>
                <w:color w:val="334455"/>
                <w:sz w:val="19"/>
              </w:rPr>
              <w:t>:ver</w:t>
            </w:r>
            <w:r>
              <w:rPr/>
              <w:t xml:space="preserve"> counter can reset to 1 when the TTL expires, so compare versions with </w:t>
            </w:r>
            <w:r>
              <w:rPr>
                <w:rFonts w:ascii="Consolas" w:hAnsi="Consolas"/>
                <w:color w:val="334455"/>
                <w:sz w:val="19"/>
              </w:rPr>
              <w:t>!=</w:t>
            </w:r>
            <w:r>
              <w:rPr/>
              <w:t xml:space="preserve">. Each rung is </w:t>
            </w:r>
            <w:r>
              <w:rPr>
                <w:rFonts w:ascii="Consolas" w:hAnsi="Consolas"/>
                <w:color w:val="334455"/>
                <w:sz w:val="19"/>
              </w:rPr>
              <w:t>{code, kind, scope, used, after, cap, binds, skipped}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kind</w:t>
            </w:r>
            <w:r>
              <w:rPr/>
              <w:t xml:space="preserve"> </w:t>
            </w:r>
            <w:r>
              <w:rPr>
                <w:rFonts w:ascii="Consolas" w:hAnsi="Consolas"/>
                <w:color w:val="334455"/>
                <w:sz w:val="19"/>
              </w:rPr>
              <w:t>count</w:t>
            </w:r>
            <w:r>
              <w:rPr/>
              <w:t xml:space="preserve"> or </w:t>
            </w:r>
            <w:r>
              <w:rPr>
                <w:rFonts w:ascii="Consolas" w:hAnsi="Consolas"/>
                <w:color w:val="334455"/>
                <w:sz w:val="19"/>
              </w:rPr>
              <w:t>risk</w:t>
            </w:r>
            <w:r>
              <w:rPr/>
              <w:t xml:space="preserve">, a skipped rung has </w:t>
            </w:r>
            <w:r>
              <w:rPr>
                <w:rFonts w:ascii="Consolas" w:hAnsi="Consolas"/>
                <w:color w:val="334455"/>
                <w:sz w:val="19"/>
              </w:rPr>
              <w:t>used</w:t>
            </w:r>
            <w:r>
              <w:rPr/>
              <w:t>/</w:t>
            </w:r>
            <w:r>
              <w:rPr>
                <w:rFonts w:ascii="Consolas" w:hAnsi="Consolas"/>
                <w:color w:val="334455"/>
                <w:sz w:val="19"/>
              </w:rPr>
              <w:t>after</w:t>
            </w:r>
            <w:r>
              <w:rPr/>
              <w:t>/</w:t>
            </w:r>
            <w:r>
              <w:rPr>
                <w:rFonts w:ascii="Consolas" w:hAnsi="Consolas"/>
                <w:color w:val="334455"/>
                <w:sz w:val="19"/>
              </w:rPr>
              <w:t>cap</w:t>
            </w:r>
            <w:r>
              <w:rPr/>
              <w:t xml:space="preserve">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and </w:t>
            </w:r>
            <w:r>
              <w:rPr>
                <w:rFonts w:ascii="Consolas" w:hAnsi="Consolas"/>
                <w:color w:val="334455"/>
                <w:sz w:val="19"/>
              </w:rPr>
              <w:t>binds: false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rungs</w:t>
            </w:r>
            <w:r>
              <w:rPr/>
              <w:t xml:space="preserve"> is </w:t>
            </w:r>
            <w:r>
              <w:rPr>
                <w:rFonts w:ascii="Consolas" w:hAnsi="Consolas"/>
                <w:color w:val="334455"/>
                <w:sz w:val="19"/>
              </w:rPr>
              <w:t>[]</w:t>
            </w:r>
            <w:r>
              <w:rPr/>
              <w:t xml:space="preserve"> on </w:t>
            </w:r>
            <w:r>
              <w:rPr>
                <w:rFonts w:ascii="Consolas" w:hAnsi="Consolas"/>
                <w:color w:val="334455"/>
                <w:sz w:val="19"/>
              </w:rPr>
              <w:t>stale</w:t>
            </w:r>
            <w:r>
              <w:rPr/>
              <w:t xml:space="preserve"> and on errors raised before the caps ran. </w:t>
            </w:r>
            <w:r>
              <w:rPr>
                <w:rFonts w:ascii="Consolas" w:hAnsi="Consolas"/>
                <w:color w:val="334455"/>
                <w:sz w:val="19"/>
              </w:rPr>
              <w:t>qty</w:t>
            </w:r>
            <w:r>
              <w:rPr/>
              <w:t xml:space="preserve"> is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on </w:t>
            </w:r>
            <w:r>
              <w:rPr>
                <w:rFonts w:ascii="Consolas" w:hAnsi="Consolas"/>
                <w:color w:val="334455"/>
                <w:sz w:val="19"/>
              </w:rPr>
              <w:t>stale</w:t>
            </w:r>
            <w:r>
              <w:rPr/>
              <w:t xml:space="preserve">, the as-sent value on a bad quantity, and absent when the command raised. A command that </w:t>
            </w:r>
            <w:r>
              <w:rPr>
                <w:b/>
              </w:rPr>
              <w:t>raises</w:t>
            </w:r>
            <w:r>
              <w:rPr/>
              <w:t xml:space="preserve"> publishes an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message</w:t>
            </w:r>
            <w:r>
              <w:rPr/>
              <w:t xml:space="preserve"> </w:t>
            </w:r>
            <w:r>
              <w:rPr>
                <w:i/>
              </w:rPr>
              <w:t>The paper ledger could not process the request.</w:t>
            </w:r>
            <w:r>
              <w:rPr/>
              <w:t>) and is then dead-lettered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paper_reload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—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cache:options:paper_trades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paper_close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{trade_id, debit}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cache:options:paper_trades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paper_delete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{trade_id}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cache:options:paper_trades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paper_delete_closed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cache:options:paper_trades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paper_analyze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{trade_id}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cache:options:paper_analyze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x_post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{text, tags[], link, image_b64?}</w:t>
            </w:r>
            <w:r>
              <w:rPr/>
              <w:t xml:space="preserve"> — an ad-hoc marketing post from the </w:t>
            </w:r>
            <w:r>
              <w:rPr>
                <w:rFonts w:ascii="Consolas" w:hAnsi="Consolas"/>
                <w:color w:val="334455"/>
                <w:sz w:val="19"/>
              </w:rPr>
              <w:t>/x</w:t>
            </w:r>
            <w:r>
              <w:rPr/>
              <w:t xml:space="preserve"> page. The image is refused over 5 MB or when it does not decode (logged, nothing posted). Replay-guarded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cache:options:x_log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x_post_report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{report, mtime}</w:t>
            </w:r>
            <w:r>
              <w:rPr/>
              <w:t xml:space="preserve"> — enqueued by market_svc when the published market report changes; </w:t>
            </w:r>
            <w:r>
              <w:rPr>
                <w:rFonts w:ascii="Consolas" w:hAnsi="Consolas"/>
                <w:color w:val="334455"/>
                <w:sz w:val="19"/>
              </w:rPr>
              <w:t>report</w:t>
            </w:r>
            <w:r>
              <w:rPr/>
              <w:t xml:space="preserve"> is the </w:t>
            </w:r>
            <w:r>
              <w:rPr>
                <w:rFonts w:ascii="Consolas" w:hAnsi="Consolas"/>
                <w:color w:val="334455"/>
                <w:sz w:val="19"/>
              </w:rPr>
              <w:t>cache:market:summary</w:t>
            </w:r>
            <w:r>
              <w:rPr/>
              <w:t xml:space="preserve"> payload, </w:t>
            </w:r>
            <w:r>
              <w:rPr>
                <w:rFonts w:ascii="Consolas" w:hAnsi="Consolas"/>
                <w:color w:val="334455"/>
                <w:sz w:val="19"/>
              </w:rPr>
              <w:t>mtime</w:t>
            </w:r>
            <w:r>
              <w:rPr/>
              <w:t xml:space="preserve"> the epoch seconds of </w:t>
            </w:r>
            <w:r>
              <w:rPr>
                <w:rFonts w:ascii="Consolas" w:hAnsi="Consolas"/>
                <w:color w:val="334455"/>
                <w:sz w:val="19"/>
              </w:rPr>
              <w:t>latest.html</w:t>
            </w:r>
            <w:r>
              <w:rPr/>
              <w:t>. Posted once per report (</w:t>
            </w:r>
            <w:r>
              <w:rPr>
                <w:rFonts w:ascii="Consolas" w:hAnsi="Consolas"/>
                <w:color w:val="334455"/>
                <w:sz w:val="19"/>
              </w:rPr>
              <w:t>report_date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slot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as_of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headline</w:t>
            </w:r>
            <w:r>
              <w:rPr/>
              <w:t xml:space="preserve">); a report older than </w:t>
            </w:r>
            <w:r>
              <w:rPr>
                <w:rFonts w:ascii="Consolas" w:hAnsi="Consolas"/>
                <w:color w:val="334455"/>
                <w:sz w:val="19"/>
              </w:rPr>
              <w:t>x.report_max_age_min</w:t>
            </w:r>
            <w:r>
              <w:rPr/>
              <w:t xml:space="preserve"> (45), or of unknown age, is skipped. Replay-guarded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cache:options:x_log</w:t>
            </w:r>
            <w:r>
              <w:rPr/>
              <w:t xml:space="preserve"> + </w:t>
            </w:r>
            <w:r>
              <w:rPr>
                <w:rFonts w:ascii="Consolas" w:hAnsi="Consolas"/>
                <w:color w:val="334455"/>
                <w:sz w:val="19"/>
              </w:rPr>
              <w:t>cache:options:x_reports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scalp_refresh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cache:options:scalp</w:t>
            </w:r>
            <w:r>
              <w:rPr/>
              <w:t xml:space="preserve"> — runs the Opening Scalp's </w:t>
            </w:r>
            <w:r>
              <w:rPr>
                <w:rFonts w:ascii="Consolas" w:hAnsi="Consolas"/>
                <w:color w:val="334455"/>
                <w:sz w:val="19"/>
              </w:rPr>
              <w:t>scalp_call.run</w:t>
            </w:r>
            <w:r>
              <w:rPr/>
              <w:t xml:space="preserve"> now: before the 08:36 CT call time or on a closed day it republishes the last call under a </w:t>
            </w:r>
            <w:r>
              <w:rPr>
                <w:rFonts w:ascii="Consolas" w:hAnsi="Consolas"/>
                <w:color w:val="334455"/>
                <w:sz w:val="19"/>
              </w:rPr>
              <w:t>waiting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closed</w:t>
            </w:r>
            <w:r>
              <w:rPr/>
              <w:t xml:space="preserve"> state and fetches nothing. A call already published today is reused whole, so it only fills in a symbol with none, and no new call is built after entry + </w:t>
            </w:r>
            <w:r>
              <w:rPr>
                <w:rFonts w:ascii="Consolas" w:hAnsi="Consolas"/>
                <w:color w:val="334455"/>
                <w:sz w:val="19"/>
              </w:rPr>
              <w:t>time_stop_min</w:t>
            </w:r>
            <w:r>
              <w:rPr/>
              <w:t xml:space="preserve"> (09:35 CT). It then runs </w:t>
            </w:r>
            <w:r>
              <w:rPr>
                <w:rFonts w:ascii="Consolas" w:hAnsi="Consolas"/>
                <w:color w:val="334455"/>
                <w:sz w:val="19"/>
              </w:rPr>
              <w:t>scalp_intraday_call.run_slot</w:t>
            </w:r>
            <w:r>
              <w:rPr/>
              <w:t xml:space="preserve"> for the 15-minute slot whose window is open (</w:t>
            </w:r>
            <w:r>
              <w:rPr>
                <w:rFonts w:ascii="Consolas" w:hAnsi="Consolas"/>
                <w:color w:val="334455"/>
                <w:sz w:val="19"/>
              </w:rPr>
              <w:t>current_slot()</w:t>
            </w:r>
            <w:r>
              <w:rPr/>
              <w:t xml:space="preserve">): inside a slot's window (its time up to </w:t>
            </w:r>
            <w:r>
              <w:rPr>
                <w:rFonts w:ascii="Consolas" w:hAnsi="Consolas"/>
                <w:color w:val="334455"/>
                <w:sz w:val="19"/>
              </w:rPr>
              <w:t>[intraday] grace_min</w:t>
            </w:r>
            <w:r>
              <w:rPr/>
              <w:t xml:space="preserve">, 5 min) it fills only the symbols that slot has not frozen; outside every window it republishes the slots already published today and makes </w:t>
            </w:r>
            <w:r>
              <w:rPr>
                <w:b/>
              </w:rPr>
              <w:t>no call</w:t>
            </w:r>
            <w:r>
              <w:rPr/>
              <w:t xml:space="preserve">, so no </w:t>
            </w:r>
            <w:r>
              <w:rPr>
                <w:rFonts w:ascii="Consolas" w:hAnsi="Consolas"/>
                <w:color w:val="334455"/>
                <w:sz w:val="19"/>
              </w:rPr>
              <w:t>entry_ts</w:t>
            </w:r>
            <w:r>
              <w:rPr/>
              <w:t xml:space="preserve"> falls between slots. Replay-guarded and on the slow lane (it can fetch bars and three chains, about 30 Schwab calls, and a slot adds about 26 more)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captured_reload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—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cache:options:captured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captured_reprice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cache:options:captured</w:t>
            </w:r>
            <w:r>
              <w:rPr/>
              <w:t xml:space="preserve"> + </w:t>
            </w:r>
            <w:r>
              <w:rPr>
                <w:rFonts w:ascii="Consolas" w:hAnsi="Consolas"/>
                <w:color w:val="334455"/>
                <w:sz w:val="19"/>
              </w:rPr>
              <w:t>cache:options:captured_flags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captured_close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{signal_id, exit_val, reason}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cache:options:captured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gamma_refresh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cache:options:gamma</w:t>
            </w:r>
            <w:r>
              <w:rPr/>
              <w:t xml:space="preserve"> + </w:t>
            </w:r>
            <w:r>
              <w:rPr>
                <w:rFonts w:ascii="Consolas" w:hAnsi="Consolas"/>
                <w:color w:val="334455"/>
                <w:sz w:val="19"/>
              </w:rPr>
              <w:t>cache:options:gamma_hist_{view}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gamma_explain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cache:options:gamma_explain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gamma_analyze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cache:options:gamma_analyze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sim_fetch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lazy?, expiries?}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lazy</w:t>
            </w:r>
            <w:r>
              <w:rPr/>
              <w:t xml:space="preserve"> lists every expiration and fetches contracts for the nearest two plus </w:t>
            </w:r>
            <w:r>
              <w:rPr>
                <w:rFonts w:ascii="Consolas" w:hAnsi="Consolas"/>
                <w:color w:val="334455"/>
                <w:sz w:val="19"/>
              </w:rPr>
              <w:t>expiries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cache:options:sim_chain</w:t>
            </w:r>
            <w:r>
              <w:rPr/>
              <w:t xml:space="preserve"> (the thinned chain from the same fetch — written first), then </w:t>
            </w:r>
            <w:r>
              <w:rPr>
                <w:rFonts w:ascii="Consolas" w:hAnsi="Consolas"/>
                <w:color w:val="334455"/>
                <w:sz w:val="19"/>
              </w:rPr>
              <w:t>cache:options:sim_meta</w:t>
            </w:r>
            <w:r>
              <w:rPr/>
              <w:t xml:space="preserve"> (a lazy fetch adds </w:t>
            </w:r>
            <w:r>
              <w:rPr>
                <w:rFonts w:ascii="Consolas" w:hAnsi="Consolas"/>
                <w:color w:val="334455"/>
                <w:sz w:val="19"/>
              </w:rPr>
              <w:t>expirations</w:t>
            </w:r>
            <w:r>
              <w:rPr/>
              <w:t>: every listed expiry)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sim_fetch_expiry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expiry}</w:t>
            </w:r>
          </w:p>
        </w:tc>
        <w:tc>
          <w:tcPr>
            <w:tcW w:type="dxa" w:w="2880"/>
          </w:tcPr>
          <w:p>
            <w:r/>
            <w:r>
              <w:rPr/>
              <w:t xml:space="preserve">adds one expiry to the stashed snapshot; merges its chain into </w:t>
            </w:r>
            <w:r>
              <w:rPr>
                <w:rFonts w:ascii="Consolas" w:hAnsi="Consolas"/>
                <w:color w:val="334455"/>
                <w:sz w:val="19"/>
              </w:rPr>
              <w:t>cache:options:sim_chain</w:t>
            </w:r>
            <w:r>
              <w:rPr/>
              <w:t xml:space="preserve">, then </w:t>
            </w:r>
            <w:r>
              <w:rPr>
                <w:rFonts w:ascii="Consolas" w:hAnsi="Consolas"/>
                <w:color w:val="334455"/>
                <w:sz w:val="19"/>
              </w:rPr>
              <w:t>cache:options:sim_meta</w:t>
            </w:r>
            <w:r>
              <w:rPr/>
              <w:t xml:space="preserve"> with </w:t>
            </w:r>
            <w:r>
              <w:rPr>
                <w:rFonts w:ascii="Consolas" w:hAnsi="Consolas"/>
                <w:color w:val="334455"/>
                <w:sz w:val="19"/>
              </w:rPr>
              <w:t>added</w:t>
            </w:r>
            <w:r>
              <w:rPr/>
              <w:t>. A symbol with no snapshot or an unlisted expiry writes nothing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sim_run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legs[], dt, mult}</w:t>
            </w:r>
            <w:r>
              <w:rPr/>
              <w:t xml:space="preserve"> (legs: </w:t>
            </w:r>
            <w:r>
              <w:rPr>
                <w:rFonts w:ascii="Consolas" w:hAnsi="Consolas"/>
                <w:color w:val="334455"/>
                <w:sz w:val="19"/>
              </w:rPr>
              <w:t>{kind, strike, expiry, side, qty}</w:t>
            </w:r>
            <w:r>
              <w:rPr/>
              <w:t xml:space="preserve">; legacy </w:t>
            </w:r>
            <w:r>
              <w:rPr>
                <w:rFonts w:ascii="Consolas" w:hAnsi="Consolas"/>
                <w:color w:val="334455"/>
                <w:sz w:val="19"/>
              </w:rPr>
              <w:t>{expiry, kind, strike, direction}</w:t>
            </w:r>
            <w:r>
              <w:rPr/>
              <w:t xml:space="preserve"> single-leg args still accepted)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cache:options:sim_result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{spot, symbol, legs, dt, mult, whatif_rows, whatif_baseline, ivshock: {base, shock, units: "position"}}</w:t>
            </w:r>
            <w:r>
              <w:rPr/>
              <w:t>; the four inputs are echoed so a reader can match a result to what it asked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sim_replay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legs[], lookback}</w:t>
            </w:r>
            <w:r>
              <w:rPr/>
              <w:t xml:space="preserve"> (same multi-leg shape; legacy single-leg args still accepted)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cache:options:sim_replay</w:t>
            </w:r>
            <w:r>
              <w:rPr/>
              <w:t xml:space="preserve"> — adds </w:t>
            </w:r>
            <w:r>
              <w:rPr>
                <w:rFonts w:ascii="Consolas" w:hAnsi="Consolas"/>
                <w:color w:val="334455"/>
                <w:sz w:val="19"/>
              </w:rPr>
              <w:t>value</w:t>
            </w:r>
            <w:r>
              <w:rPr/>
              <w:t xml:space="preserve"> + </w:t>
            </w:r>
            <w:r>
              <w:rPr>
                <w:rFonts w:ascii="Consolas" w:hAnsi="Consolas"/>
                <w:color w:val="334455"/>
                <w:sz w:val="19"/>
              </w:rPr>
              <w:t>pnl</w:t>
            </w:r>
            <w:r>
              <w:rPr/>
              <w:t xml:space="preserve"> per bar and </w:t>
            </w:r>
            <w:r>
              <w:rPr>
                <w:rFonts w:ascii="Consolas" w:hAnsi="Consolas"/>
                <w:color w:val="334455"/>
                <w:sz w:val="19"/>
              </w:rPr>
              <w:t>units: "position"</w:t>
            </w:r>
            <w:r>
              <w:rPr/>
              <w:t xml:space="preserve"> (Greeks × 100 × qty)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calc_load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lazy?, expiries?}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lazy</w:t>
            </w:r>
            <w:r>
              <w:rPr/>
              <w:t xml:space="preserve"> (the Calculator) lists every expiration via Schwab </w:t>
            </w:r>
            <w:r>
              <w:rPr>
                <w:rFonts w:ascii="Consolas" w:hAnsi="Consolas"/>
                <w:color w:val="334455"/>
                <w:sz w:val="19"/>
              </w:rPr>
              <w:t>/expirationchain</w:t>
            </w:r>
            <w:r>
              <w:rPr/>
              <w:t xml:space="preserve"> and fetches strikes for the nearest two plus </w:t>
            </w:r>
            <w:r>
              <w:rPr>
                <w:rFonts w:ascii="Consolas" w:hAnsi="Consolas"/>
                <w:color w:val="334455"/>
                <w:sz w:val="19"/>
              </w:rPr>
              <w:t>expiries</w:t>
            </w:r>
            <w:r>
              <w:rPr/>
              <w:t>; without it (Rescue) the fixed today..+60-day fetch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cache:options:calc_chain</w:t>
            </w:r>
            <w:r>
              <w:rPr/>
              <w:t xml:space="preserve"> (a lazy load adds </w:t>
            </w:r>
            <w:r>
              <w:rPr>
                <w:rFonts w:ascii="Consolas" w:hAnsi="Consolas"/>
                <w:color w:val="334455"/>
                <w:sz w:val="19"/>
              </w:rPr>
              <w:t>expirations</w:t>
            </w:r>
            <w:r>
              <w:rPr/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calc_load_expiry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expiry}</w:t>
            </w:r>
          </w:p>
        </w:tc>
        <w:tc>
          <w:tcPr>
            <w:tcW w:type="dxa" w:w="2880"/>
          </w:tcPr>
          <w:p>
            <w:r/>
            <w:r>
              <w:rPr/>
              <w:t xml:space="preserve">merges one expiry's strikes into </w:t>
            </w:r>
            <w:r>
              <w:rPr>
                <w:rFonts w:ascii="Consolas" w:hAnsi="Consolas"/>
                <w:color w:val="334455"/>
                <w:sz w:val="19"/>
              </w:rPr>
              <w:t>cache:options:calc_chain</w:t>
            </w:r>
            <w:r>
              <w:rPr/>
              <w:t xml:space="preserve">, marked </w:t>
            </w:r>
            <w:r>
              <w:rPr>
                <w:rFonts w:ascii="Consolas" w:hAnsi="Consolas"/>
                <w:color w:val="334455"/>
                <w:sz w:val="19"/>
              </w:rPr>
              <w:t>added</w:t>
            </w:r>
            <w:r>
              <w:rPr/>
              <w:t xml:space="preserve"> (and </w:t>
            </w:r>
            <w:r>
              <w:rPr>
                <w:rFonts w:ascii="Consolas" w:hAnsi="Consolas"/>
                <w:color w:val="334455"/>
                <w:sz w:val="19"/>
              </w:rPr>
              <w:t>failed</w:t>
            </w:r>
            <w:r>
              <w:rPr/>
              <w:t xml:space="preserve"> if Schwab returned nothing). A click for another symbol or an unlisted expiry writes nothing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calc_compute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{strategy, spot, iv, rate, ivadj, qty, expiry, legs[], range_*}</w:t>
            </w:r>
            <w:r>
              <w:rPr/>
              <w:t xml:space="preserve"> (each leg carries its own </w:t>
            </w:r>
            <w:r>
              <w:rPr>
                <w:rFonts w:ascii="Consolas" w:hAnsi="Consolas"/>
                <w:color w:val="334455"/>
                <w:sz w:val="19"/>
              </w:rPr>
              <w:t>expiry</w:t>
            </w:r>
            <w:r>
              <w:rPr/>
              <w:t>/</w:t>
            </w:r>
            <w:r>
              <w:rPr>
                <w:rFonts w:ascii="Consolas" w:hAnsi="Consolas"/>
                <w:color w:val="334455"/>
                <w:sz w:val="19"/>
              </w:rPr>
              <w:t>qty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strategy="CUSTOM"</w:t>
            </w:r>
            <w:r>
              <w:rPr/>
              <w:t xml:space="preserve"> or any non-PCS/CCS/IC/single code → generic numeric summary)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cache:options:calc_result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calc_rate</w:t>
            </w:r>
          </w:p>
        </w:tc>
        <w:tc>
          <w:tcPr>
            <w:tcW w:type="dxa" w:w="2880"/>
          </w:tcPr>
          <w:p>
            <w:r/>
            <w:r>
              <w:rPr/>
              <w:t xml:space="preserve">(a command older than 180 s is dropped, as for </w:t>
            </w:r>
            <w:r>
              <w:rPr>
                <w:rFonts w:ascii="Consolas" w:hAnsi="Consolas"/>
                <w:color w:val="334455"/>
                <w:sz w:val="19"/>
              </w:rPr>
              <w:t>dossier</w:t>
            </w:r>
            <w:r>
              <w:rPr/>
              <w:t xml:space="preserve">) </w:t>
            </w:r>
            <w:r>
              <w:rPr>
                <w:rFonts w:ascii="Consolas" w:hAnsi="Consolas"/>
                <w:color w:val="334455"/>
                <w:sz w:val="19"/>
              </w:rPr>
              <w:t>{request_id, symbol, structure, legs[]}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legs</w:t>
            </w:r>
            <w:r>
              <w:rPr/>
              <w:t xml:space="preserve"> in the Calculator's shape (</w:t>
            </w:r>
            <w:r>
              <w:rPr>
                <w:rFonts w:ascii="Consolas" w:hAnsi="Consolas"/>
                <w:color w:val="334455"/>
                <w:sz w:val="19"/>
              </w:rPr>
              <w:t>option_type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side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strike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expiry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qty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premium</w:t>
            </w:r>
            <w:r>
              <w:rPr/>
              <w:t xml:space="preserve">); </w:t>
            </w:r>
            <w:r>
              <w:rPr>
                <w:rFonts w:ascii="Consolas" w:hAnsi="Consolas"/>
                <w:color w:val="334455"/>
                <w:sz w:val="19"/>
              </w:rPr>
              <w:t>structure</w:t>
            </w:r>
            <w:r>
              <w:rPr/>
              <w:t xml:space="preserve"> a Calculator template code or </w:t>
            </w:r>
            <w:r>
              <w:rPr>
                <w:rFonts w:ascii="Consolas" w:hAnsi="Consolas"/>
                <w:color w:val="334455"/>
                <w:sz w:val="19"/>
              </w:rPr>
              <w:t>"CUSTOM"</w:t>
            </w:r>
            <w:r>
              <w:rPr/>
              <w:t xml:space="preserve">. Grades against </w:t>
            </w:r>
            <w:r>
              <w:rPr>
                <w:rFonts w:ascii="Consolas" w:hAnsi="Consolas"/>
                <w:color w:val="334455"/>
                <w:sz w:val="19"/>
              </w:rPr>
              <w:t>cache:options:calc_chain</w:t>
            </w:r>
            <w:r>
              <w:rPr/>
              <w:t xml:space="preserve"> (no chain fetch) with the Strategy Finder's </w:t>
            </w:r>
            <w:r>
              <w:rPr>
                <w:rFonts w:ascii="Consolas" w:hAnsi="Consolas"/>
                <w:color w:val="334455"/>
                <w:sz w:val="19"/>
              </w:rPr>
              <w:t>score_all</w:t>
            </w:r>
            <w:r>
              <w:rPr/>
              <w:t xml:space="preserve"> and </w:t>
            </w:r>
            <w:r>
              <w:rPr>
                <w:rFonts w:ascii="Consolas" w:hAnsi="Consolas"/>
                <w:color w:val="334455"/>
                <w:sz w:val="19"/>
              </w:rPr>
              <w:t>stamp_candidate</w:t>
            </w:r>
            <w:r>
              <w:rPr/>
              <w:t>, without the quality cut or the volatility drop. Replay-guarded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cache:options:calc_rating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{request_id, symbol, legs, row, error}</w:t>
            </w:r>
            <w:r>
              <w:rPr/>
              <w:t xml:space="preserve">: </w:t>
            </w:r>
            <w:r>
              <w:rPr>
                <w:rFonts w:ascii="Consolas" w:hAnsi="Consolas"/>
                <w:color w:val="334455"/>
                <w:sz w:val="19"/>
              </w:rPr>
              <w:t>row</w:t>
            </w:r>
            <w:r>
              <w:rPr/>
              <w:t xml:space="preserve"> is a Strategy Finder candidate plus </w:t>
            </w:r>
            <w:r>
              <w:rPr>
                <w:rFonts w:ascii="Consolas" w:hAnsi="Consolas"/>
                <w:color w:val="334455"/>
                <w:sz w:val="19"/>
              </w:rPr>
              <w:t>grade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composite_score</w:t>
            </w:r>
            <w:r>
              <w:rPr/>
              <w:t xml:space="preserve">, the checklist stamps, </w:t>
            </w:r>
            <w:r>
              <w:rPr>
                <w:rFonts w:ascii="Consolas" w:hAnsi="Consolas"/>
                <w:color w:val="334455"/>
                <w:sz w:val="19"/>
              </w:rPr>
              <w:t>vol_gate_blocks</w:t>
            </w:r>
            <w:r>
              <w:rPr/>
              <w:t xml:space="preserve"> and </w:t>
            </w:r>
            <w:r>
              <w:rPr>
                <w:rFonts w:ascii="Consolas" w:hAnsi="Consolas"/>
                <w:color w:val="334455"/>
                <w:sz w:val="19"/>
              </w:rPr>
              <w:t>structure_known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 is a sentence when </w:t>
            </w:r>
            <w:r>
              <w:rPr>
                <w:rFonts w:ascii="Consolas" w:hAnsi="Consolas"/>
                <w:color w:val="334455"/>
                <w:sz w:val="19"/>
              </w:rPr>
              <w:t>row</w:t>
            </w:r>
            <w:r>
              <w:rPr/>
              <w:t xml:space="preserve"> is None (no chain, another symbol's chain, a contract the chain lacks, a failure). Always written, so a request is never left unanswered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expected_move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expiry, legs[], lookback}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cache:options:expected_move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dossier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{symbol}</w:t>
            </w:r>
            <w:r>
              <w:rPr/>
              <w:t xml:space="preserve"> — cleaned by </w:t>
            </w:r>
            <w:r>
              <w:rPr>
                <w:rFonts w:ascii="Consolas" w:hAnsi="Consolas"/>
                <w:color w:val="334455"/>
                <w:sz w:val="19"/>
              </w:rPr>
              <w:t>shared.symbols.clean_symbol</w:t>
            </w:r>
            <w:r>
              <w:rPr/>
              <w:t xml:space="preserve"> (upper-cased, </w:t>
            </w:r>
            <w:r>
              <w:rPr>
                <w:rFonts w:ascii="Consolas" w:hAnsi="Consolas"/>
                <w:color w:val="334455"/>
                <w:sz w:val="19"/>
              </w:rPr>
              <w:t>[A-Z$][A-Z0-9$.]{0,7}</w:t>
            </w:r>
            <w:r>
              <w:rPr/>
              <w:t xml:space="preserve">); anything it refuses is logged and writes nothing, because the symbol becomes part of the key name. Replay-guarded (a command older than 180 s is dropped). </w:t>
            </w:r>
            <w:r>
              <w:rPr>
                <w:b/>
              </w:rPr>
              <w:t>Deduplicated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DOSSIER_DEDUP_SEC</w:t>
            </w:r>
            <w:r>
              <w:rPr/>
              <w:t xml:space="preserve"> = 60): if that symbol's dossier was written less than 60 s ago — measured on the envelope's own </w:t>
            </w:r>
            <w:r>
              <w:rPr>
                <w:rFonts w:ascii="Consolas" w:hAnsi="Consolas"/>
                <w:color w:val="334455"/>
                <w:sz w:val="19"/>
              </w:rPr>
              <w:t>ts</w:t>
            </w:r>
            <w:r>
              <w:rPr/>
              <w:t xml:space="preserve">, the write time — the command is dropped and nothing is fetched or re-published. A recent success or </w:t>
            </w:r>
            <w:r>
              <w:rPr>
                <w:rFonts w:ascii="Consolas" w:hAnsi="Consolas"/>
                <w:color w:val="334455"/>
                <w:sz w:val="19"/>
              </w:rPr>
              <w:t>no_quote</w:t>
            </w:r>
            <w:r>
              <w:rPr/>
              <w:t xml:space="preserve"> blocks the fetch; a recent </w:t>
            </w:r>
            <w:r>
              <w:rPr>
                <w:rFonts w:ascii="Consolas" w:hAnsi="Consolas"/>
                <w:color w:val="334455"/>
                <w:sz w:val="19"/>
              </w:rPr>
              <w:t>fetch_failed</w:t>
            </w:r>
            <w:r>
              <w:rPr/>
              <w:t xml:space="preserve"> does </w:t>
            </w:r>
            <w:r>
              <w:rPr>
                <w:b/>
              </w:rPr>
              <w:t>not</w:t>
            </w:r>
            <w:r>
              <w:rPr/>
              <w:t xml:space="preserve"> (a retry costs at most one quote call). An unreadable envelope counts as no recent dossier. Otherwise one fetch of </w:t>
            </w:r>
            <w:r>
              <w:rPr>
                <w:b/>
              </w:rPr>
              <w:t>4 Schwab calls, 5 at most</w:t>
            </w:r>
            <w:r>
              <w:rPr/>
              <w:t xml:space="preserve"> (quote · GEX chain today..+7 d · 1-year daily price history · IV chain +20..+45 d · the IV analysis' own today..+60 d fallback when that window is empty); a </w:t>
            </w:r>
            <w:r>
              <w:rPr>
                <w:rFonts w:ascii="Consolas" w:hAnsi="Consolas"/>
                <w:color w:val="334455"/>
                <w:sz w:val="19"/>
              </w:rPr>
              <w:t>no_quote</w:t>
            </w:r>
            <w:r>
              <w:rPr/>
              <w:t xml:space="preserve"> or </w:t>
            </w:r>
            <w:r>
              <w:rPr>
                <w:rFonts w:ascii="Consolas" w:hAnsi="Consolas"/>
                <w:color w:val="334455"/>
                <w:sz w:val="19"/>
              </w:rPr>
              <w:t>fetch_failed</w:t>
            </w:r>
            <w:r>
              <w:rPr/>
              <w:t xml:space="preserve"> answer spends 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cache:options:dossier:&lt;SYMBOL&gt;</w:t>
            </w:r>
            <w:r>
              <w:rPr/>
              <w:t xml:space="preserve"> (event </w:t>
            </w:r>
            <w:r>
              <w:rPr>
                <w:rFonts w:ascii="Consolas" w:hAnsi="Consolas"/>
                <w:color w:val="334455"/>
                <w:sz w:val="19"/>
              </w:rPr>
              <w:t>events:options:dossier:&lt;SYMBOL&gt;</w:t>
            </w:r>
            <w:r>
              <w:rPr/>
              <w:t xml:space="preserve">), </w:t>
            </w:r>
            <w:r>
              <w:rPr>
                <w:b/>
              </w:rPr>
              <w:t>TTL 900 s</w:t>
            </w:r>
            <w:r>
              <w:rPr/>
              <w:t xml:space="preserve">, per symbol so two tabs never share a slot — </w:t>
            </w:r>
            <w:r>
              <w:rPr>
                <w:rFonts w:ascii="Consolas" w:hAnsi="Consolas"/>
                <w:color w:val="334455"/>
                <w:sz w:val="19"/>
              </w:rPr>
              <w:t>{symbol, error, fetched_at, spot, day_pct, flip, put_wall, call_wall, net_gex, iv_rank, current_iv, hv_current, earnings_status, earnings_date}</w:t>
            </w:r>
            <w:r>
              <w:rPr/>
              <w:t xml:space="preserve">. Every key is always present; an absent reading is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, never 0. </w:t>
            </w:r>
            <w:r>
              <w:rPr>
                <w:rFonts w:ascii="Consolas" w:hAnsi="Consolas"/>
                <w:color w:val="334455"/>
                <w:sz w:val="19"/>
              </w:rPr>
              <w:t>fetched_at</w:t>
            </w:r>
            <w:r>
              <w:rPr/>
              <w:t xml:space="preserve"> is naive Central ISO. </w:t>
            </w:r>
            <w:r>
              <w:rPr>
                <w:rFonts w:ascii="Consolas" w:hAnsi="Consolas"/>
                <w:color w:val="334455"/>
                <w:sz w:val="19"/>
              </w:rPr>
              <w:t>current_iv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hv_current</w:t>
            </w:r>
            <w:r>
              <w:rPr/>
              <w:t xml:space="preserve"> are </w:t>
            </w:r>
            <w:r>
              <w:rPr>
                <w:b/>
              </w:rPr>
              <w:t>percents</w:t>
            </w:r>
            <w:r>
              <w:rPr/>
              <w:t xml:space="preserve"> (48.5 = 48.5%); </w:t>
            </w:r>
            <w:r>
              <w:rPr>
                <w:rFonts w:ascii="Consolas" w:hAnsi="Consolas"/>
                <w:color w:val="334455"/>
                <w:sz w:val="19"/>
              </w:rPr>
              <w:t>iv_rank</w:t>
            </w:r>
            <w:r>
              <w:rPr/>
              <w:t xml:space="preserve"> is the scan's Vol Rank; </w:t>
            </w:r>
            <w:r>
              <w:rPr>
                <w:rFonts w:ascii="Consolas" w:hAnsi="Consolas"/>
                <w:color w:val="334455"/>
                <w:sz w:val="19"/>
              </w:rPr>
              <w:t>day_pct</w:t>
            </w:r>
            <w:r>
              <w:rPr/>
              <w:t xml:space="preserve"> is always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(no day-change parser is shared for a raw quote). </w:t>
            </w:r>
            <w:r>
              <w:rPr>
                <w:rFonts w:ascii="Consolas" w:hAnsi="Consolas"/>
                <w:color w:val="334455"/>
                <w:sz w:val="19"/>
              </w:rPr>
              <w:t>earnings_status</w:t>
            </w:r>
            <w:r>
              <w:rPr/>
              <w:t xml:space="preserve"> is three-valued: </w:t>
            </w:r>
            <w:r>
              <w:rPr>
                <w:rFonts w:ascii="Consolas" w:hAnsi="Consolas"/>
                <w:color w:val="334455"/>
                <w:sz w:val="19"/>
              </w:rPr>
              <w:t>upcoming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none_scheduled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not_listed</w:t>
            </w:r>
            <w:r>
              <w:rPr/>
              <w:t xml:space="preserve"> (the calendar has no data — not "no report"). Walls are assigned by side of spot, and both are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when </w:t>
            </w:r>
            <w:r>
              <w:rPr>
                <w:rFonts w:ascii="Consolas" w:hAnsi="Consolas"/>
                <w:color w:val="334455"/>
                <w:sz w:val="19"/>
              </w:rPr>
              <w:t>net_gex</w:t>
            </w:r>
            <w:r>
              <w:rPr/>
              <w:t xml:space="preserve"> is exactly </w:t>
            </w:r>
            <w:r>
              <w:rPr>
                <w:rFonts w:ascii="Consolas" w:hAnsi="Consolas"/>
                <w:color w:val="334455"/>
                <w:sz w:val="19"/>
              </w:rPr>
              <w:t>0.0</w:t>
            </w:r>
            <w:r>
              <w:rPr/>
              <w:t xml:space="preserve"> (the after-hours all-zero grid, whose walls would be an argmax tie-break); </w:t>
            </w:r>
            <w:r>
              <w:rPr>
                <w:rFonts w:ascii="Consolas" w:hAnsi="Consolas"/>
                <w:color w:val="334455"/>
                <w:sz w:val="19"/>
              </w:rPr>
              <w:t>flip</w:t>
            </w:r>
            <w:r>
              <w:rPr/>
              <w:t xml:space="preserve"> is kept either way.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 is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on success, </w:t>
            </w:r>
            <w:r>
              <w:rPr>
                <w:rFonts w:ascii="Consolas" w:hAnsi="Consolas"/>
                <w:color w:val="334455"/>
                <w:sz w:val="19"/>
              </w:rPr>
              <w:t>"no_quote"</w:t>
            </w:r>
            <w:r>
              <w:rPr/>
              <w:t xml:space="preserve"> when Schwab </w:t>
            </w:r>
            <w:r>
              <w:rPr>
                <w:b/>
              </w:rPr>
              <w:t>answered</w:t>
            </w:r>
            <w:r>
              <w:rPr/>
              <w:t xml:space="preserve"> and quoted nothing usable for the symbol (a typo — the other legs are skipped), or </w:t>
            </w:r>
            <w:r>
              <w:rPr>
                <w:rFonts w:ascii="Consolas" w:hAnsi="Consolas"/>
                <w:color w:val="334455"/>
                <w:sz w:val="19"/>
              </w:rPr>
              <w:t>"fetch_failed"</w:t>
            </w:r>
            <w:r>
              <w:rPr/>
              <w:t xml:space="preserve"> when the quote request itself failed (non-200 or raised: proxy down, timeout, token) — the ticker may be fine. One of the three later legs failing blanks only its own keys and records a degrade (</w:t>
            </w:r>
            <w:r>
              <w:rPr>
                <w:rFonts w:ascii="Consolas" w:hAnsi="Consolas"/>
                <w:color w:val="334455"/>
                <w:sz w:val="19"/>
              </w:rPr>
              <w:t>options.dossier_gex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_vol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_earnings</w:t>
            </w:r>
            <w:r>
              <w:rPr/>
              <w:t>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rescue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{position_id}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cache:options:rescue:&lt;position_id&gt;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rescue_apply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{position_id, candidate}</w:t>
            </w:r>
            <w:r>
              <w:rPr/>
              <w:t xml:space="preserve"> — the service applies </w:t>
            </w:r>
            <w:r>
              <w:rPr>
                <w:b/>
              </w:rPr>
              <w:t>its own</w:t>
            </w:r>
            <w:r>
              <w:rPr/>
              <w:t xml:space="preserve"> candidate from the menu it published for the position, found by the echoed candidate's action and contracts; the echo's prices, cash and risk are ignored. No menu, or no matching row, applies nothing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cache:options:rescue:&lt;position_id&gt;</w:t>
            </w:r>
          </w:p>
        </w:tc>
      </w:tr>
    </w:tbl>
    <w:p/>
    <w:p>
      <w:r>
        <w:rPr>
          <w:b/>
        </w:rPr>
        <w:t>Scheduled (not command-driven):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rescan</w:t>
      </w:r>
      <w:r>
        <w:rPr/>
        <w:t xml:space="preserve"> (auto-scan window), </w:t>
      </w:r>
      <w:r>
        <w:rPr>
          <w:rFonts w:ascii="Consolas" w:hAnsi="Consolas"/>
          <w:color w:val="334455"/>
          <w:sz w:val="19"/>
        </w:rPr>
        <w:t>refresh_header</w:t>
      </w:r>
      <w:r>
        <w:rPr/>
        <w:br/>
        <w:t xml:space="preserve">(per tick, skip-unchanged), </w:t>
      </w:r>
      <w:r>
        <w:rPr>
          <w:rFonts w:ascii="Consolas" w:hAnsi="Consolas"/>
          <w:color w:val="334455"/>
          <w:sz w:val="19"/>
        </w:rPr>
        <w:t>collect_gex_snapshots</w:t>
      </w:r>
      <w:r>
        <w:rPr/>
        <w:t xml:space="preserve"> + </w:t>
      </w:r>
      <w:r>
        <w:rPr>
          <w:rFonts w:ascii="Consolas" w:hAnsi="Consolas"/>
          <w:color w:val="334455"/>
          <w:sz w:val="19"/>
        </w:rPr>
        <w:t>publish_gex_status</w:t>
      </w:r>
      <w:r>
        <w:rPr/>
        <w:t xml:space="preserve"> +</w:t>
        <w:br/>
      </w:r>
      <w:r>
        <w:rPr>
          <w:rFonts w:ascii="Consolas" w:hAnsi="Consolas"/>
          <w:color w:val="334455"/>
          <w:sz w:val="19"/>
        </w:rPr>
        <w:t>publish_gamma_symbols</w:t>
      </w:r>
      <w:r>
        <w:rPr/>
        <w:t xml:space="preserve"> (GEX window), </w:t>
      </w:r>
      <w:r>
        <w:rPr>
          <w:rFonts w:ascii="Consolas" w:hAnsi="Consolas"/>
          <w:color w:val="334455"/>
          <w:sz w:val="19"/>
        </w:rPr>
        <w:t>run_manage_and_refresh</w:t>
      </w:r>
      <w:r>
        <w:rPr/>
        <w:t xml:space="preserve"> (paper-manage window).</w:t>
        <w:br/>
        <w:t xml:space="preserve">The paper-manage cycle also overlays </w:t>
      </w:r>
      <w:r>
        <w:rPr>
          <w:rFonts w:ascii="Consolas" w:hAnsi="Consolas"/>
          <w:color w:val="334455"/>
          <w:sz w:val="19"/>
        </w:rPr>
        <w:t>rescue_state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heat</w:t>
      </w:r>
      <w:r>
        <w:rPr/>
        <w:t xml:space="preserve"> onto</w:t>
        <w:br/>
      </w:r>
      <w:r>
        <w:rPr>
          <w:rFonts w:ascii="Consolas" w:hAnsi="Consolas"/>
          <w:color w:val="334455"/>
          <w:sz w:val="19"/>
        </w:rPr>
        <w:t>cache:options:paper_account</w:t>
      </w:r>
      <w:r>
        <w:rPr/>
        <w:t xml:space="preserve"> and publishes </w:t>
      </w:r>
      <w:r>
        <w:rPr>
          <w:rFonts w:ascii="Consolas" w:hAnsi="Consolas"/>
          <w:color w:val="334455"/>
          <w:sz w:val="19"/>
        </w:rPr>
        <w:t>cache:options:rescue_summary</w:t>
      </w:r>
      <w:r>
        <w:rPr/>
        <w:t xml:space="preserve"> (tested +</w:t>
        <w:br/>
        <w:t>critical counts) for the nav badge.</w:t>
      </w:r>
    </w:p>
    <w:p>
      <w:r>
        <w:rPr>
          <w:b/>
        </w:rPr>
        <w:t>Candidate stamps.</w:t>
      </w:r>
      <w:r>
        <w:rPr/>
        <w:t xml:space="preserve"> Every candidate row on </w:t>
      </w:r>
      <w:r>
        <w:rPr>
          <w:rFonts w:ascii="Consolas" w:hAnsi="Consolas"/>
          <w:color w:val="334455"/>
          <w:sz w:val="19"/>
        </w:rPr>
        <w:t>cache:options:scan</w:t>
      </w:r>
      <w:r>
        <w:rPr/>
        <w:t xml:space="preserve"> (and so</w:t>
        <w:br/>
      </w:r>
      <w:r>
        <w:rPr>
          <w:rFonts w:ascii="Consolas" w:hAnsi="Consolas"/>
          <w:color w:val="334455"/>
          <w:sz w:val="19"/>
        </w:rPr>
        <w:t>scan_day</w:t>
      </w:r>
      <w:r>
        <w:rPr/>
        <w:t xml:space="preserve">), </w:t>
      </w:r>
      <w:r>
        <w:rPr>
          <w:rFonts w:ascii="Consolas" w:hAnsi="Consolas"/>
          <w:color w:val="334455"/>
          <w:sz w:val="19"/>
        </w:rPr>
        <w:t>cache:options:swing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cache:options:income</w:t>
      </w:r>
      <w:r>
        <w:rPr/>
        <w:t xml:space="preserve"> is stamped at publish</w:t>
        <w:br/>
        <w:t xml:space="preserve">time by </w:t>
      </w:r>
      <w:r>
        <w:rPr>
          <w:rFonts w:ascii="Consolas" w:hAnsi="Consolas"/>
          <w:color w:val="334455"/>
          <w:sz w:val="19"/>
        </w:rPr>
        <w:t>compute.stamp_candidate</w:t>
      </w:r>
      <w:r>
        <w:rPr/>
        <w:t xml:space="preserve"> — from </w:t>
      </w:r>
      <w:r>
        <w:rPr>
          <w:rFonts w:ascii="Consolas" w:hAnsi="Consolas"/>
          <w:color w:val="334455"/>
          <w:sz w:val="19"/>
        </w:rPr>
        <w:t>rescan</w:t>
      </w:r>
      <w:r>
        <w:rPr/>
        <w:t xml:space="preserve"> (the 0-DTE, swing and Directional</w:t>
        <w:br/>
        <w:t xml:space="preserve">lists and the two </w:t>
      </w:r>
      <w:r>
        <w:rPr>
          <w:rFonts w:ascii="Consolas" w:hAnsi="Consolas"/>
          <w:color w:val="334455"/>
          <w:sz w:val="19"/>
        </w:rPr>
        <w:t>structures_*</w:t>
      </w:r>
      <w:r>
        <w:rPr/>
        <w:t xml:space="preserve"> lists), </w:t>
      </w:r>
      <w:r>
        <w:rPr>
          <w:rFonts w:ascii="Consolas" w:hAnsi="Consolas"/>
          <w:color w:val="334455"/>
          <w:sz w:val="19"/>
        </w:rPr>
        <w:t>swing_scan</w:t>
      </w:r>
      <w:r>
        <w:rPr/>
        <w:t xml:space="preserve"> and the income scan. Stamping is best-effort </w:t>
      </w:r>
      <w:r>
        <w:rPr>
          <w:b/>
        </w:rPr>
        <w:t>per row</w:t>
      </w:r>
      <w:r>
        <w:rPr/>
        <w:t>: a row</w:t>
        <w:br/>
        <w:t>whose stamping raises may be left without some stamps, the rows after it are still</w:t>
        <w:br/>
        <w:t>stamped, and the pass records one degrade (</w:t>
      </w:r>
      <w:r>
        <w:rPr>
          <w:rFonts w:ascii="Consolas" w:hAnsi="Consolas"/>
          <w:color w:val="334455"/>
          <w:sz w:val="19"/>
        </w:rPr>
        <w:t>options.stamp_scan</w:t>
      </w:r>
      <w:r>
        <w:rPr/>
        <w:t xml:space="preserve"> · </w:t>
      </w:r>
      <w:r>
        <w:rPr>
          <w:rFonts w:ascii="Consolas" w:hAnsi="Consolas"/>
          <w:color w:val="334455"/>
          <w:sz w:val="19"/>
        </w:rPr>
        <w:t>options.stamp_swing</w:t>
      </w:r>
      <w:r>
        <w:rPr/>
        <w:t xml:space="preserve"> ·</w:t>
        <w:br/>
      </w:r>
      <w:r>
        <w:rPr>
          <w:rFonts w:ascii="Consolas" w:hAnsi="Consolas"/>
          <w:color w:val="334455"/>
          <w:sz w:val="19"/>
        </w:rPr>
        <w:t>options.stamp_income</w:t>
      </w:r>
      <w:r>
        <w:rPr/>
        <w:t>). On a scan, a symbol whose earnings lookup fails also records</w:t>
        <w:br/>
      </w:r>
      <w:r>
        <w:rPr>
          <w:rFonts w:ascii="Consolas" w:hAnsi="Consolas"/>
          <w:color w:val="334455"/>
          <w:sz w:val="19"/>
        </w:rPr>
        <w:t>options.stamp_scan_earnings</w:t>
      </w:r>
      <w:r>
        <w:rPr/>
        <w:t xml:space="preserve"> (once per symbol) and is stamped </w:t>
      </w:r>
      <w:r>
        <w:rPr>
          <w:rFonts w:ascii="Consolas" w:hAnsi="Consolas"/>
          <w:color w:val="334455"/>
          <w:sz w:val="19"/>
        </w:rPr>
        <w:t>not_listed</w:t>
      </w:r>
      <w:r>
        <w:rPr/>
        <w:t xml:space="preserve"> with no</w:t>
        <w:br/>
        <w:t xml:space="preserve">date. Every stamp is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when unknown, never a guessed zero.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ledger_risk_basis</w:t>
            </w:r>
          </w:p>
        </w:tc>
        <w:tc>
          <w:tcPr>
            <w:tcW w:type="dxa" w:w="4320"/>
          </w:tcPr>
          <w:p>
            <w:r/>
            <w:r>
              <w:rPr/>
              <w:t xml:space="preserve">The unrounded figure the Paper Ledger books risk from: </w:t>
            </w:r>
            <w:r>
              <w:rPr>
                <w:rFonts w:ascii="Consolas" w:hAnsi="Consolas"/>
                <w:color w:val="334455"/>
                <w:sz w:val="19"/>
              </w:rPr>
              <w:t>{"per_share": x}</w:t>
            </w:r>
            <w:r>
              <w:rPr/>
              <w:t xml:space="preserve"> (credit structures) or </w:t>
            </w:r>
            <w:r>
              <w:rPr>
                <w:rFonts w:ascii="Consolas" w:hAnsi="Consolas"/>
                <w:color w:val="334455"/>
                <w:sz w:val="19"/>
              </w:rPr>
              <w:t>{"per_contract": y}</w:t>
            </w:r>
            <w:r>
              <w:rPr/>
              <w:t xml:space="preserve"> (debit structures). </w:t>
            </w:r>
            <w:r>
              <w:rPr>
                <w:rFonts w:ascii="Consolas" w:hAnsi="Consolas"/>
                <w:color w:val="334455"/>
                <w:sz w:val="19"/>
              </w:rPr>
              <w:t>shared.book_caps.booked_risk(basis, qty)</w:t>
            </w:r>
            <w:r>
              <w:rPr/>
              <w:t xml:space="preserve"> is exactly the </w:t>
            </w:r>
            <w:r>
              <w:rPr>
                <w:rFonts w:ascii="Consolas" w:hAnsi="Consolas"/>
                <w:color w:val="334455"/>
                <w:sz w:val="19"/>
              </w:rPr>
              <w:t>max_loss_total</w:t>
            </w:r>
            <w:r>
              <w:rPr/>
              <w:t xml:space="preserve"> the Ledger books for </w:t>
            </w:r>
            <w:r>
              <w:rPr>
                <w:rFonts w:ascii="Consolas" w:hAnsi="Consolas"/>
                <w:color w:val="334455"/>
                <w:sz w:val="19"/>
              </w:rPr>
              <w:t>qty</w:t>
            </w:r>
            <w:r>
              <w:rPr/>
              <w:t xml:space="preserve"> contracts.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when the Ledger would refuse the structure or book no positive risk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ledger_risk_per_contract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booked_risk(basis, 1)</w:t>
            </w:r>
            <w:r>
              <w:rPr/>
              <w:t xml:space="preserve"> — the booked risk of one contract, for display. ⚠ Do not multiply it by a quantity: it is cent-rounded, and a sub-cent per-share figure books differently (use the basis)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friction_pct</w:t>
            </w:r>
          </w:p>
        </w:tc>
        <w:tc>
          <w:tcPr>
            <w:tcW w:type="dxa" w:w="4320"/>
          </w:tcPr>
          <w:p>
            <w:r/>
            <w:r>
              <w:rPr/>
              <w:t xml:space="preserve">The round-trip bid-ask width as a percent of the per-share credit or debit.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for any row holding a share leg, and when a leg's quote is missing or crossed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em_to_expiry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daily expected move × √max(DTE, 1), in dollars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vol_floor</w:t>
            </w:r>
          </w:p>
        </w:tc>
        <w:tc>
          <w:tcPr>
            <w:tcW w:type="dxa" w:w="4320"/>
          </w:tcPr>
          <w:p>
            <w:r/>
            <w:r>
              <w:rPr/>
              <w:t>The IV-rank floor for the row's trade type (</w:t>
            </w:r>
            <w:r>
              <w:rPr>
                <w:rFonts w:ascii="Consolas" w:hAnsi="Consolas"/>
                <w:color w:val="334455"/>
                <w:sz w:val="19"/>
              </w:rPr>
              <w:t>config/scanner.toml</w:t>
            </w:r>
            <w:r>
              <w:rPr/>
              <w:t>); a Directional row takes its DTE window's — DTE 0–4 the 0-DTE floor, later the swing floor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iv_rank_known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Whether the row had an IV rank to gate 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earnings_status</w:t>
            </w:r>
            <w:r>
              <w:rPr/>
              <w:t xml:space="preserve"> · </w:t>
            </w:r>
            <w:r>
              <w:rPr>
                <w:rFonts w:ascii="Consolas" w:hAnsi="Consolas"/>
                <w:color w:val="334455"/>
                <w:sz w:val="19"/>
              </w:rPr>
              <w:t>earnings_date</w:t>
            </w:r>
          </w:p>
        </w:tc>
        <w:tc>
          <w:tcPr>
            <w:tcW w:type="dxa" w:w="4320"/>
          </w:tcPr>
          <w:p>
            <w:r/>
            <w:r>
              <w:rPr/>
              <w:t>The earnings coverage and next report date. Stamped on scanner and Strategy Finder rows; an income row already carries its own</w:t>
            </w:r>
          </w:p>
        </w:tc>
      </w:tr>
    </w:tbl>
    <w:p/>
    <w:p>
      <w:r>
        <w:rPr>
          <w:rFonts w:ascii="Consolas" w:hAnsi="Consolas"/>
          <w:color w:val="334455"/>
          <w:sz w:val="19"/>
        </w:rPr>
        <w:t>cache:options:scan</w:t>
      </w:r>
      <w:r>
        <w:rPr/>
        <w:t xml:space="preserve"> carries five candidate lists. </w:t>
      </w:r>
      <w:r>
        <w:rPr>
          <w:rFonts w:ascii="Consolas" w:hAnsi="Consolas"/>
          <w:color w:val="334455"/>
          <w:sz w:val="19"/>
        </w:rPr>
        <w:t>signals_0dte</w:t>
      </w:r>
      <w:r>
        <w:rPr/>
        <w:t xml:space="preserve"> and</w:t>
        <w:br/>
      </w:r>
      <w:r>
        <w:rPr>
          <w:rFonts w:ascii="Consolas" w:hAnsi="Consolas"/>
          <w:color w:val="334455"/>
          <w:sz w:val="19"/>
        </w:rPr>
        <w:t>signals_swing</w:t>
      </w:r>
      <w:r>
        <w:rPr/>
        <w:t xml:space="preserve"> are credit spreads and iron condors in the engine's flat shape</w:t>
        <w:br/>
        <w:t>(</w:t>
      </w:r>
      <w:r>
        <w:rPr>
          <w:rFonts w:ascii="Consolas" w:hAnsi="Consolas"/>
          <w:color w:val="334455"/>
          <w:sz w:val="19"/>
        </w:rPr>
        <w:t>short_strike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long_strike</w:t>
      </w:r>
      <w:r>
        <w:rPr/>
        <w:t>, per-share dollars, the premium composite).</w:t>
        <w:br/>
      </w:r>
      <w:r>
        <w:rPr>
          <w:rFonts w:ascii="Consolas" w:hAnsi="Consolas"/>
          <w:color w:val="334455"/>
          <w:sz w:val="19"/>
        </w:rPr>
        <w:t>signals_directional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structures_0dte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structures_swing</w:t>
      </w:r>
      <w:r>
        <w:rPr/>
        <w:t xml:space="preserve"> are the</w:t>
        <w:br/>
      </w:r>
      <w:r>
        <w:rPr>
          <w:b/>
        </w:rPr>
        <w:t>normalized</w:t>
      </w:r>
      <w:r>
        <w:rPr/>
        <w:t xml:space="preserve"> shape: a </w:t>
      </w:r>
      <w:r>
        <w:rPr>
          <w:rFonts w:ascii="Consolas" w:hAnsi="Consolas"/>
          <w:color w:val="334455"/>
          <w:sz w:val="19"/>
        </w:rPr>
        <w:t>legs</w:t>
      </w:r>
      <w:r>
        <w:rPr/>
        <w:t xml:space="preserve"> list, per-contract dollars, </w:t>
      </w:r>
      <w:r>
        <w:rPr>
          <w:rFonts w:ascii="Consolas" w:hAnsi="Consolas"/>
          <w:color w:val="334455"/>
          <w:sz w:val="19"/>
        </w:rPr>
        <w:t>rr</w:t>
      </w:r>
      <w:r>
        <w:rPr/>
        <w:t xml:space="preserve"> (a ratio),</w:t>
        <w:br/>
      </w:r>
      <w:r>
        <w:rPr>
          <w:rFonts w:ascii="Consolas" w:hAnsi="Consolas"/>
          <w:color w:val="334455"/>
          <w:sz w:val="19"/>
        </w:rPr>
        <w:t>breakevens</w:t>
      </w:r>
      <w:r>
        <w:rPr/>
        <w:t xml:space="preserve"> (a list) and the Fit + Quality score. The two </w:t>
      </w:r>
      <w:r>
        <w:rPr>
          <w:rFonts w:ascii="Consolas" w:hAnsi="Consolas"/>
          <w:color w:val="334455"/>
          <w:sz w:val="19"/>
        </w:rPr>
        <w:t>structures_*</w:t>
      </w:r>
      <w:r>
        <w:rPr/>
        <w:t xml:space="preserve"> lists</w:t>
        <w:br/>
        <w:t>(since 2026-10-06) hold everything else the 0-DTE and Swing windows build — debit</w:t>
        <w:br/>
        <w:t>spreads, straddles and strangles, butterflies and condors, and on Swing calendars</w:t>
        <w:br/>
        <w:t>and diagonals, and since 2026-10-07 ratio backspreads. Each of their rows also</w:t>
        <w:br/>
        <w:t xml:space="preserve">carries </w:t>
      </w:r>
      <w:r>
        <w:rPr>
          <w:rFonts w:ascii="Consolas" w:hAnsi="Consolas"/>
          <w:color w:val="334455"/>
          <w:sz w:val="19"/>
        </w:rPr>
        <w:t>group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VERTICAL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STRADDLE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BUTTERFLY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CALENDAR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RATIO</w:t>
      </w:r>
      <w:r>
        <w:rPr/>
        <w:t>,</w:t>
        <w:br/>
        <w:t xml:space="preserve">the family that built it), on a backspread </w:t>
      </w:r>
      <w:r>
        <w:rPr>
          <w:rFonts w:ascii="Consolas" w:hAnsi="Consolas"/>
          <w:color w:val="334455"/>
          <w:sz w:val="19"/>
        </w:rPr>
        <w:t>target_breakeven</w:t>
      </w:r>
      <w:r>
        <w:rPr/>
        <w:t xml:space="preserve"> (the far</w:t>
        <w:br/>
        <w:t>breakeven, the one the score reads), and, when it buys premium and</w:t>
        <w:br/>
        <w:t xml:space="preserve">was kept through an earnings report, </w:t>
      </w:r>
      <w:r>
        <w:rPr>
          <w:rFonts w:ascii="Consolas" w:hAnsi="Consolas"/>
          <w:color w:val="334455"/>
          <w:sz w:val="19"/>
        </w:rPr>
        <w:t>spans_earnings: true</w:t>
      </w:r>
      <w:r>
        <w:rPr/>
        <w:t xml:space="preserve"> with </w:t>
      </w:r>
      <w:r>
        <w:rPr>
          <w:rFonts w:ascii="Consolas" w:hAnsi="Consolas"/>
          <w:color w:val="334455"/>
          <w:sz w:val="19"/>
        </w:rPr>
        <w:t>earnings_date</w:t>
      </w:r>
      <w:r>
        <w:rPr/>
        <w:t>.</w:t>
        <w:br/>
        <w:t>A payload cached before the two lists existed validates with both empty. They are</w:t>
        <w:br/>
        <w:t xml:space="preserve">not pushed and not counted by </w:t>
      </w:r>
      <w:r>
        <w:rPr>
          <w:rFonts w:ascii="Consolas" w:hAnsi="Consolas"/>
          <w:color w:val="334455"/>
          <w:sz w:val="19"/>
        </w:rPr>
        <w:t>compute.build_matrix</w:t>
      </w:r>
      <w:r>
        <w:rPr/>
        <w:t>; they are recorded as</w:t>
        <w:br/>
        <w:t>tracked rows (</w:t>
      </w:r>
      <w:r>
        <w:rPr>
          <w:rFonts w:ascii="Consolas" w:hAnsi="Consolas"/>
          <w:color w:val="334455"/>
          <w:sz w:val="19"/>
        </w:rPr>
        <w:t>cache:options:tracked</w:t>
      </w:r>
      <w:r>
        <w:rPr/>
        <w:t>, below). Do not assume one shape across the</w:t>
        <w:br/>
        <w:t>five lists, and do not rank a row of one shape against a row of the other.</w:t>
      </w:r>
    </w:p>
    <w:p>
      <w:r>
        <w:rPr>
          <w:rFonts w:ascii="Consolas" w:hAnsi="Consolas"/>
          <w:color w:val="334455"/>
          <w:sz w:val="19"/>
        </w:rPr>
        <w:t>cache:options:tracked</w:t>
      </w:r>
      <w:r>
        <w:rPr/>
        <w:t xml:space="preserve"> — the scanner's structures that are recorded to be</w:t>
        <w:br/>
        <w:t>measured, never traded (</w:t>
      </w:r>
      <w:r>
        <w:rPr>
          <w:rFonts w:ascii="Consolas" w:hAnsi="Consolas"/>
          <w:color w:val="334455"/>
          <w:sz w:val="19"/>
        </w:rPr>
        <w:t>services/options_svc/tracked.view</w:t>
      </w:r>
      <w:r>
        <w:rPr/>
        <w:t>). Published at</w:t>
        <w:br/>
        <w:t>service start, after each tracked cycle (every 15 minutes in session) and on</w:t>
        <w:br/>
      </w:r>
      <w:r>
        <w:rPr>
          <w:rFonts w:ascii="Consolas" w:hAnsi="Consolas"/>
          <w:color w:val="334455"/>
          <w:sz w:val="19"/>
        </w:rPr>
        <w:t>captured_reload</w:t>
      </w:r>
      <w:r>
        <w:rPr/>
        <w:t>; an unchanged view is not rewritten.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{date, counts: {open, closed, closed_today},</w:t>
      </w:r>
      <w:r>
        <w:br/>
      </w:r>
      <w:r>
        <w:rPr>
          <w:rFonts w:ascii="Consolas" w:hAnsi="Consolas"/>
          <w:color w:val="223344"/>
          <w:sz w:val="18"/>
        </w:rPr>
        <w:t xml:space="preserve"> open:  [{signal_id, symbol, strategy, family, scanner_type, expiration,</w:t>
      </w:r>
      <w:r>
        <w:br/>
      </w:r>
      <w:r>
        <w:rPr>
          <w:rFonts w:ascii="Consolas" w:hAnsi="Consolas"/>
          <w:color w:val="223344"/>
          <w:sz w:val="18"/>
        </w:rPr>
        <w:t xml:space="preserve">          dte_at_entry, entry_credit, entry_max_loss, entry_max_profit,</w:t>
      </w:r>
      <w:r>
        <w:br/>
      </w:r>
      <w:r>
        <w:rPr>
          <w:rFonts w:ascii="Consolas" w:hAnsi="Consolas"/>
          <w:color w:val="223344"/>
          <w:sz w:val="18"/>
        </w:rPr>
        <w:t xml:space="preserve">          entry_score, entry_grade, entry_underlying, unbounded,</w:t>
      </w:r>
      <w:r>
        <w:br/>
      </w:r>
      <w:r>
        <w:rPr>
          <w:rFonts w:ascii="Consolas" w:hAnsi="Consolas"/>
          <w:color w:val="223344"/>
          <w:sz w:val="18"/>
        </w:rPr>
        <w:t xml:space="preserve">          entry_spans_earnings, first_seen_ts, current_value, unrealized_pnl,</w:t>
      </w:r>
      <w:r>
        <w:br/>
      </w:r>
      <w:r>
        <w:rPr>
          <w:rFonts w:ascii="Consolas" w:hAnsi="Consolas"/>
          <w:color w:val="223344"/>
          <w:sz w:val="18"/>
        </w:rPr>
        <w:t xml:space="preserve">          current_underlying, recommendation, recommendation_reason,</w:t>
      </w:r>
      <w:r>
        <w:br/>
      </w:r>
      <w:r>
        <w:rPr>
          <w:rFonts w:ascii="Consolas" w:hAnsi="Consolas"/>
          <w:color w:val="223344"/>
          <w:sz w:val="18"/>
        </w:rPr>
        <w:t xml:space="preserve">          last_mark_ts, legs: [{kind, side, strike, expiration, qty, ...}]}],</w:t>
      </w:r>
      <w:r>
        <w:br/>
      </w:r>
      <w:r>
        <w:rPr>
          <w:rFonts w:ascii="Consolas" w:hAnsi="Consolas"/>
          <w:color w:val="223344"/>
          <w:sz w:val="18"/>
        </w:rPr>
        <w:t xml:space="preserve"> closed_today: [{signal_id, symbol, strategy, exit_reason, exit_value,</w:t>
      </w:r>
      <w:r>
        <w:br/>
      </w:r>
      <w:r>
        <w:rPr>
          <w:rFonts w:ascii="Consolas" w:hAnsi="Consolas"/>
          <w:color w:val="223344"/>
          <w:sz w:val="18"/>
        </w:rPr>
        <w:t xml:space="preserve">                 realized_pnl, close_ts, ...}],</w:t>
      </w:r>
      <w:r>
        <w:br/>
      </w:r>
      <w:r>
        <w:rPr>
          <w:rFonts w:ascii="Consolas" w:hAnsi="Consolas"/>
          <w:color w:val="223344"/>
          <w:sz w:val="18"/>
        </w:rPr>
        <w:t xml:space="preserve"> stats: [{strategy, family, n, wins, win_pct, total_pnl, avg_r, unmarkable,</w:t>
      </w:r>
      <w:r>
        <w:br/>
      </w:r>
      <w:r>
        <w:rPr>
          <w:rFonts w:ascii="Consolas" w:hAnsi="Consolas"/>
          <w:color w:val="223344"/>
          <w:sz w:val="18"/>
        </w:rPr>
        <w:t xml:space="preserve">          unbounded, through_earnings}]}</w:t>
      </w:r>
    </w:p>
    <w:p>
      <w:r>
        <w:rPr>
          <w:rFonts w:ascii="Consolas" w:hAnsi="Consolas"/>
          <w:color w:val="334455"/>
          <w:sz w:val="19"/>
        </w:rPr>
        <w:t>entry_credit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current_value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exit_value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entry_max_loss</w:t>
      </w:r>
      <w:r>
        <w:rPr/>
        <w:t xml:space="preserve"> and</w:t>
        <w:br/>
      </w:r>
      <w:r>
        <w:rPr>
          <w:rFonts w:ascii="Consolas" w:hAnsi="Consolas"/>
          <w:color w:val="334455"/>
          <w:sz w:val="19"/>
        </w:rPr>
        <w:t>entry_max_profit</w:t>
      </w:r>
      <w:r>
        <w:rPr/>
        <w:t xml:space="preserve"> are per share. </w:t>
      </w:r>
      <w:r>
        <w:rPr>
          <w:rFonts w:ascii="Consolas" w:hAnsi="Consolas"/>
          <w:color w:val="334455"/>
          <w:sz w:val="19"/>
        </w:rPr>
        <w:t>entry_credit</w:t>
      </w:r>
      <w:r>
        <w:rPr/>
        <w:t xml:space="preserve"> is signed (a debit is negative),</w:t>
        <w:br/>
        <w:t xml:space="preserve">and </w:t>
      </w:r>
      <w:r>
        <w:rPr>
          <w:rFonts w:ascii="Consolas" w:hAnsi="Consolas"/>
          <w:color w:val="334455"/>
          <w:sz w:val="19"/>
        </w:rPr>
        <w:t>current_value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exit_value</w:t>
      </w:r>
      <w:r>
        <w:rPr/>
        <w:t xml:space="preserve"> are the cost to close, so a position worth</w:t>
        <w:br/>
        <w:t xml:space="preserve">money carries a negative one. </w:t>
      </w:r>
      <w:r>
        <w:rPr>
          <w:rFonts w:ascii="Consolas" w:hAnsi="Consolas"/>
          <w:color w:val="334455"/>
          <w:sz w:val="19"/>
        </w:rPr>
        <w:t>unrealized_pnl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realized_pnl</w:t>
      </w:r>
      <w:r>
        <w:rPr/>
        <w:t xml:space="preserve"> are dollars for</w:t>
        <w:br/>
        <w:t xml:space="preserve">one contract. </w:t>
      </w:r>
      <w:r>
        <w:rPr>
          <w:rFonts w:ascii="Consolas" w:hAnsi="Consolas"/>
          <w:color w:val="334455"/>
          <w:sz w:val="19"/>
        </w:rPr>
        <w:t>realized_pnl: null</w:t>
      </w:r>
      <w:r>
        <w:rPr/>
        <w:t xml:space="preserve"> with </w:t>
      </w:r>
      <w:r>
        <w:rPr>
          <w:rFonts w:ascii="Consolas" w:hAnsi="Consolas"/>
          <w:color w:val="334455"/>
          <w:sz w:val="19"/>
        </w:rPr>
        <w:t>exit_reason: "UNMARKABLE"</w:t>
      </w:r>
      <w:r>
        <w:rPr/>
        <w:t xml:space="preserve"> means the row</w:t>
        <w:br/>
        <w:t xml:space="preserve">has no result; it is not a zero. </w:t>
      </w:r>
      <w:r>
        <w:rPr>
          <w:rFonts w:ascii="Consolas" w:hAnsi="Consolas"/>
          <w:color w:val="334455"/>
          <w:sz w:val="19"/>
        </w:rPr>
        <w:t>expiration</w:t>
      </w:r>
      <w:r>
        <w:rPr/>
        <w:t xml:space="preserve"> is the FRONT expiration; a calendar's</w:t>
        <w:br/>
        <w:t>back month is on its second leg.</w:t>
      </w:r>
    </w:p>
    <w:p>
      <w:r>
        <w:rPr>
          <w:b/>
        </w:rPr>
        <w:t xml:space="preserve">Reading </w:t>
      </w:r>
      <w:r>
        <w:rPr>
          <w:rFonts w:ascii="Consolas" w:hAnsi="Consolas"/>
          <w:color w:val="334455"/>
          <w:sz w:val="19"/>
        </w:rPr>
        <w:t>signals.db</w:t>
      </w:r>
      <w:r>
        <w:rPr>
          <w:b/>
        </w:rPr>
        <w:t xml:space="preserve"> yourself.</w:t>
      </w:r>
      <w:r>
        <w:rPr/>
        <w:t xml:space="preserve"> Tracked rows have </w:t>
      </w:r>
      <w:r>
        <w:rPr>
          <w:rFonts w:ascii="Consolas" w:hAnsi="Consolas"/>
          <w:color w:val="334455"/>
          <w:sz w:val="19"/>
        </w:rPr>
        <w:t>scanner_type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0DTE_STRUCT</w:t>
      </w:r>
      <w:r>
        <w:rPr/>
        <w:br/>
        <w:t xml:space="preserve">or </w:t>
      </w:r>
      <w:r>
        <w:rPr>
          <w:rFonts w:ascii="Consolas" w:hAnsi="Consolas"/>
          <w:color w:val="334455"/>
          <w:sz w:val="19"/>
        </w:rPr>
        <w:t>SWING_STRUCT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shared.structures.TRACKED_SCANNER_TYPES</w:t>
      </w:r>
      <w:r>
        <w:rPr/>
        <w:t>) and no strike</w:t>
        <w:br/>
        <w:t xml:space="preserve">columns. Every multi-row reader in </w:t>
      </w:r>
      <w:r>
        <w:rPr>
          <w:rFonts w:ascii="Consolas" w:hAnsi="Consolas"/>
          <w:color w:val="334455"/>
          <w:sz w:val="19"/>
        </w:rPr>
        <w:t>signal_db</w:t>
      </w:r>
      <w:r>
        <w:rPr/>
        <w:t xml:space="preserve"> leaves them out unless called with</w:t>
        <w:br/>
      </w:r>
      <w:r>
        <w:rPr>
          <w:rFonts w:ascii="Consolas" w:hAnsi="Consolas"/>
          <w:color w:val="334455"/>
          <w:sz w:val="19"/>
        </w:rPr>
        <w:t>tracked=True</w:t>
      </w:r>
      <w:r>
        <w:rPr/>
        <w:t xml:space="preserve">, which returns only them. A query of your own over </w:t>
      </w:r>
      <w:r>
        <w:rPr>
          <w:rFonts w:ascii="Consolas" w:hAnsi="Consolas"/>
          <w:color w:val="334455"/>
          <w:sz w:val="19"/>
        </w:rPr>
        <w:t>signals</w:t>
      </w:r>
      <w:r>
        <w:rPr/>
        <w:t xml:space="preserve"> must</w:t>
        <w:br/>
        <w:t xml:space="preserve">add </w:t>
      </w:r>
      <w:r>
        <w:rPr>
          <w:rFonts w:ascii="Consolas" w:hAnsi="Consolas"/>
          <w:color w:val="334455"/>
          <w:sz w:val="19"/>
        </w:rPr>
        <w:t>shared.structures.not_tracked_sql(prefix)</w:t>
      </w:r>
      <w:r>
        <w:rPr/>
        <w:t xml:space="preserve"> unless it means to read them.</w:t>
      </w:r>
    </w:p>
    <w:p>
      <w:r>
        <w:rPr>
          <w:rFonts w:ascii="Consolas" w:hAnsi="Consolas"/>
          <w:color w:val="334455"/>
          <w:sz w:val="19"/>
        </w:rPr>
        <w:t>cache:options:scan_day</w:t>
      </w:r>
      <w:r>
        <w:rPr/>
        <w:t xml:space="preserve"> — the day union the Market Scanner and the Symbol</w:t>
        <w:br/>
        <w:t xml:space="preserve">Dossier render: </w:t>
      </w:r>
      <w:r>
        <w:rPr>
          <w:rFonts w:ascii="Consolas" w:hAnsi="Consolas"/>
          <w:color w:val="334455"/>
          <w:sz w:val="19"/>
        </w:rPr>
        <w:t>{date, scan_seq, signals_0dte[], signals_swing[],</w:t>
        <w:br/>
        <w:t>signals_directional[], structures_0dte[], structures_swing[], setups, truncated?}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date</w:t>
      </w:r>
      <w:r>
        <w:rPr/>
        <w:t xml:space="preserve"> is the </w:t>
      </w:r>
      <w:r>
        <w:rPr>
          <w:b/>
        </w:rPr>
        <w:t>Central</w:t>
      </w:r>
      <w:r>
        <w:rPr/>
        <w:t xml:space="preserve"> trading date —</w:t>
        <w:br/>
        <w:t xml:space="preserve">check it before trusting any row's </w:t>
      </w:r>
      <w:r>
        <w:rPr>
          <w:rFonts w:ascii="Consolas" w:hAnsi="Consolas"/>
          <w:color w:val="334455"/>
          <w:sz w:val="19"/>
        </w:rPr>
        <w:t>live</w:t>
      </w:r>
      <w:r>
        <w:rPr/>
        <w:t>, because a failed first merge of a new day</w:t>
        <w:br/>
        <w:t xml:space="preserve">leaves yesterday's envelope in place. </w:t>
      </w:r>
      <w:r>
        <w:rPr>
          <w:rFonts w:ascii="Consolas" w:hAnsi="Consolas"/>
          <w:color w:val="334455"/>
          <w:sz w:val="19"/>
        </w:rPr>
        <w:t>scan_seq</w:t>
      </w:r>
      <w:r>
        <w:rPr/>
        <w:t xml:space="preserve"> is this scan's 1-based number within</w:t>
        <w:br/>
        <w:t xml:space="preserve">the day. Each row is the scan's row plus </w:t>
      </w:r>
      <w:r>
        <w:rPr>
          <w:rFonts w:ascii="Consolas" w:hAnsi="Consolas"/>
          <w:color w:val="334455"/>
          <w:sz w:val="19"/>
        </w:rPr>
        <w:t>live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stale_since</w:t>
      </w:r>
      <w:r>
        <w:rPr/>
        <w:t xml:space="preserve"> (when it dropped out;</w:t>
        <w:br/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while live) and </w:t>
      </w:r>
      <w:r>
        <w:rPr>
          <w:rFonts w:ascii="Consolas" w:hAnsi="Consolas"/>
          <w:color w:val="334455"/>
          <w:sz w:val="19"/>
        </w:rPr>
        <w:t>setup_key</w:t>
      </w:r>
      <w:r>
        <w:rPr/>
        <w:t xml:space="preserve"> — </w:t>
      </w:r>
      <w:r>
        <w:rPr>
          <w:rFonts w:ascii="Consolas" w:hAnsi="Consolas"/>
          <w:color w:val="334455"/>
          <w:sz w:val="19"/>
        </w:rPr>
        <w:t>SYMBOL|TYPE|EXPIRATION</w:t>
      </w:r>
      <w:r>
        <w:rPr/>
        <w:t>, strikes excluded</w:t>
        <w:br/>
        <w:t xml:space="preserve">(the row's front expiration — its </w:t>
      </w:r>
      <w:r>
        <w:rPr>
          <w:rFonts w:ascii="Consolas" w:hAnsi="Consolas"/>
          <w:color w:val="334455"/>
          <w:sz w:val="19"/>
        </w:rPr>
        <w:t>legs</w:t>
      </w:r>
      <w:r>
        <w:rPr/>
        <w:t xml:space="preserve"> only when the top-level field is</w:t>
        <w:br/>
        <w:t xml:space="preserve">unreadable), or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when a part is</w:t>
        <w:br/>
        <w:t xml:space="preserve">missing. ⚠ </w:t>
      </w:r>
      <w:r>
        <w:rPr>
          <w:rFonts w:ascii="Consolas" w:hAnsi="Consolas"/>
          <w:color w:val="334455"/>
          <w:sz w:val="19"/>
        </w:rPr>
        <w:t>setup_key</w:t>
      </w:r>
      <w:r>
        <w:rPr/>
        <w:t xml:space="preserve"> is a </w:t>
      </w:r>
      <w:r>
        <w:rPr>
          <w:b/>
        </w:rPr>
        <w:t xml:space="preserve">lookup into </w:t>
      </w:r>
      <w:r>
        <w:rPr>
          <w:rFonts w:ascii="Consolas" w:hAnsi="Consolas"/>
          <w:color w:val="334455"/>
          <w:sz w:val="19"/>
        </w:rPr>
        <w:t>setups</w:t>
      </w:r>
      <w:r>
        <w:rPr>
          <w:b/>
        </w:rPr>
        <w:t>, never a row key</w:t>
      </w:r>
      <w:r>
        <w:rPr/>
        <w:t>: row identity</w:t>
        <w:br/>
        <w:t xml:space="preserve">stays </w:t>
      </w:r>
      <w:r>
        <w:rPr>
          <w:rFonts w:ascii="Consolas" w:hAnsi="Consolas"/>
          <w:color w:val="334455"/>
          <w:sz w:val="19"/>
        </w:rPr>
        <w:t>id</w:t>
      </w:r>
      <w:r>
        <w:rPr/>
        <w:t>, and two adjacent strikes on one expiry are two rows sharing one entry.</w:t>
        <w:br/>
      </w:r>
      <w:r>
        <w:rPr>
          <w:rFonts w:ascii="Consolas" w:hAnsi="Consolas"/>
          <w:color w:val="334455"/>
          <w:sz w:val="19"/>
        </w:rPr>
        <w:t>setups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{setup_key: {seen, scores[], gaps, last_seq, last_live, first_seen |</w:t>
        <w:br/>
        <w:t>age_unknown}}</w:t>
      </w:r>
      <w:r>
        <w:rPr/>
        <w:t xml:space="preserve"> — </w:t>
      </w:r>
      <w:r>
        <w:rPr>
          <w:rFonts w:ascii="Consolas" w:hAnsi="Consolas"/>
          <w:color w:val="334455"/>
          <w:sz w:val="19"/>
        </w:rPr>
        <w:t>seen</w:t>
      </w:r>
      <w:r>
        <w:rPr/>
        <w:t xml:space="preserve"> the scans it was live in, </w:t>
      </w:r>
      <w:r>
        <w:rPr>
          <w:rFonts w:ascii="Consolas" w:hAnsi="Consolas"/>
          <w:color w:val="334455"/>
          <w:sz w:val="19"/>
        </w:rPr>
        <w:t>scores</w:t>
      </w:r>
      <w:r>
        <w:rPr/>
        <w:t xml:space="preserve"> its best composite per</w:t>
        <w:br/>
        <w:t xml:space="preserve">scan (the last 40), </w:t>
      </w:r>
      <w:r>
        <w:rPr>
          <w:rFonts w:ascii="Consolas" w:hAnsi="Consolas"/>
          <w:color w:val="334455"/>
          <w:sz w:val="19"/>
        </w:rPr>
        <w:t>gaps</w:t>
      </w:r>
      <w:r>
        <w:rPr/>
        <w:t xml:space="preserve"> how many times it went absent and came back. A setup whose</w:t>
        <w:br/>
        <w:t xml:space="preserve">start was not observed (the map rebuilt mid-session) carries </w:t>
      </w:r>
      <w:r>
        <w:rPr>
          <w:rFonts w:ascii="Consolas" w:hAnsi="Consolas"/>
          <w:color w:val="334455"/>
          <w:sz w:val="19"/>
        </w:rPr>
        <w:t>age_unknown: true</w:t>
      </w:r>
      <w:r>
        <w:rPr/>
        <w:t xml:space="preserve"> and</w:t>
        <w:br/>
      </w:r>
      <w:r>
        <w:rPr>
          <w:b/>
        </w:rPr>
        <w:t>no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first_seen</w:t>
      </w:r>
      <w:r>
        <w:rPr/>
        <w:t>; nothing is ever stamped with the current time to fill the gap.</w:t>
        <w:br/>
      </w:r>
      <w:r>
        <w:rPr>
          <w:rFonts w:ascii="Consolas" w:hAnsi="Consolas"/>
          <w:color w:val="334455"/>
          <w:sz w:val="19"/>
        </w:rPr>
        <w:t>setups</w:t>
      </w:r>
      <w:r>
        <w:rPr/>
        <w:t xml:space="preserve"> is always present; an empty map on a scan whose persistence step failed</w:t>
        <w:br/>
        <w:t xml:space="preserve">(degrade </w:t>
      </w:r>
      <w:r>
        <w:rPr>
          <w:rFonts w:ascii="Consolas" w:hAnsi="Consolas"/>
          <w:color w:val="334455"/>
          <w:sz w:val="19"/>
        </w:rPr>
        <w:t>options.merge_setups</w:t>
      </w:r>
      <w:r>
        <w:rPr/>
        <w:t xml:space="preserve">) means "no reading", never "all new". </w:t>
      </w:r>
      <w:r>
        <w:rPr>
          <w:rFonts w:ascii="Consolas" w:hAnsi="Consolas"/>
          <w:color w:val="334455"/>
          <w:sz w:val="19"/>
        </w:rPr>
        <w:t>truncated</w:t>
      </w:r>
      <w:r>
        <w:rPr/>
        <w:br/>
        <w:t>(</w:t>
      </w:r>
      <w:r>
        <w:rPr>
          <w:rFonts w:ascii="Consolas" w:hAnsi="Consolas"/>
          <w:color w:val="334455"/>
          <w:sz w:val="19"/>
        </w:rPr>
        <w:t>{list: n_dropped}</w:t>
      </w:r>
      <w:r>
        <w:rPr/>
        <w:t>) appears only when the 2000-per-list cap evicted stale rows; the</w:t>
        <w:br/>
        <w:t>map is trimmed after the rows and never loses an entry a surviving row references.</w:t>
      </w:r>
    </w:p>
    <w:p>
      <w:r>
        <w:rPr>
          <w:rFonts w:ascii="Consolas" w:hAnsi="Consolas"/>
          <w:color w:val="334455"/>
          <w:sz w:val="19"/>
        </w:rPr>
        <w:t>cache:options:scan_funnel</w:t>
      </w:r>
      <w:r>
        <w:rPr/>
        <w:t xml:space="preserve"> — </w:t>
      </w:r>
      <w:r>
        <w:rPr>
          <w:rFonts w:ascii="Consolas" w:hAnsi="Consolas"/>
          <w:color w:val="334455"/>
          <w:sz w:val="19"/>
        </w:rPr>
        <w:t>{timestamp, symbols: {SYMBOL: account}}</w:t>
      </w:r>
      <w:r>
        <w:rPr/>
        <w:t>, the</w:t>
        <w:br/>
        <w:t>per-symbol account of why a symbol did or did not produce a signal. Each account is</w:t>
        <w:br/>
      </w:r>
      <w:r>
        <w:rPr>
          <w:rFonts w:ascii="Consolas" w:hAnsi="Consolas"/>
          <w:color w:val="334455"/>
          <w:sz w:val="19"/>
        </w:rPr>
        <w:t>{price, iv_rank, hv_current, current_iv, earnings_date, stop, buckets}</w:t>
      </w:r>
      <w:r>
        <w:rPr/>
        <w:t>:</w:t>
        <w:br/>
      </w:r>
      <w:r>
        <w:rPr>
          <w:rFonts w:ascii="Consolas" w:hAnsi="Consolas"/>
          <w:color w:val="334455"/>
          <w:sz w:val="19"/>
        </w:rPr>
        <w:t>hv_current</w:t>
      </w:r>
      <w:r>
        <w:rPr/>
        <w:t xml:space="preserve"> is 30-day realised volatility and </w:t>
      </w:r>
      <w:r>
        <w:rPr>
          <w:rFonts w:ascii="Consolas" w:hAnsi="Consolas"/>
          <w:color w:val="334455"/>
          <w:sz w:val="19"/>
        </w:rPr>
        <w:t>current_iv</w:t>
      </w:r>
      <w:r>
        <w:rPr/>
        <w:t xml:space="preserve"> the ATM implied</w:t>
        <w:br/>
        <w:t xml:space="preserve">volatility, both </w:t>
      </w:r>
      <w:r>
        <w:rPr>
          <w:b/>
        </w:rPr>
        <w:t>percents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when the IV analysis did not measure them;</w:t>
        <w:br/>
      </w:r>
      <w:r>
        <w:rPr>
          <w:rFonts w:ascii="Consolas" w:hAnsi="Consolas"/>
          <w:color w:val="334455"/>
          <w:sz w:val="19"/>
        </w:rPr>
        <w:t>stop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"no_quote"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"no_data"</w:t>
      </w:r>
      <w:r>
        <w:rPr/>
        <w:t xml:space="preserve">; </w:t>
      </w:r>
      <w:r>
        <w:rPr>
          <w:rFonts w:ascii="Consolas" w:hAnsi="Consolas"/>
          <w:color w:val="334455"/>
          <w:sz w:val="19"/>
        </w:rPr>
        <w:t>buckets</w:t>
      </w:r>
      <w:r>
        <w:rPr/>
        <w:t xml:space="preserve"> is keyed </w:t>
      </w:r>
      <w:r>
        <w:rPr>
          <w:rFonts w:ascii="Consolas" w:hAnsi="Consolas"/>
          <w:color w:val="334455"/>
          <w:sz w:val="19"/>
        </w:rPr>
        <w:t>0DTE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SWING</w:t>
      </w:r>
      <w:r>
        <w:rPr/>
        <w:t xml:space="preserve"> /</w:t>
        <w:br/>
      </w:r>
      <w:r>
        <w:rPr>
          <w:rFonts w:ascii="Consolas" w:hAnsi="Consolas"/>
          <w:color w:val="334455"/>
          <w:sz w:val="19"/>
        </w:rPr>
        <w:t>DIRECTIONAL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STRUCT_0DTE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STRUCT_SWING</w:t>
      </w:r>
      <w:r>
        <w:rPr/>
        <w:t xml:space="preserve">. The two </w:t>
      </w:r>
      <w:r>
        <w:rPr>
          <w:rFonts w:ascii="Consolas" w:hAnsi="Consolas"/>
          <w:color w:val="334455"/>
          <w:sz w:val="19"/>
        </w:rPr>
        <w:t>STRUCT_*</w:t>
      </w:r>
      <w:r>
        <w:rPr/>
        <w:t xml:space="preserve"> buckets (since</w:t>
        <w:br/>
        <w:t>2026-10-06; a funnel written before then has neither) are flat, like</w:t>
        <w:br/>
      </w:r>
      <w:r>
        <w:rPr>
          <w:rFonts w:ascii="Consolas" w:hAnsi="Consolas"/>
          <w:color w:val="334455"/>
          <w:sz w:val="19"/>
        </w:rPr>
        <w:t>DIRECTIONAL</w:t>
      </w:r>
      <w:r>
        <w:rPr/>
        <w:t xml:space="preserve">: </w:t>
      </w:r>
      <w:r>
        <w:rPr>
          <w:rFonts w:ascii="Consolas" w:hAnsi="Consolas"/>
          <w:color w:val="334455"/>
          <w:sz w:val="19"/>
        </w:rPr>
        <w:t>{built, vol_gate, earnings, score_cut, capped, outside_rth,</w:t>
        <w:br/>
        <w:t>emitted, build_failed}</w:t>
      </w:r>
      <w:r>
        <w:rPr/>
        <w:t xml:space="preserve">, with </w:t>
      </w:r>
      <w:r>
        <w:rPr>
          <w:rFonts w:ascii="Consolas" w:hAnsi="Consolas"/>
          <w:color w:val="334455"/>
          <w:sz w:val="19"/>
        </w:rPr>
        <w:t>built == vol_gate + earnings + score_cut + capped</w:t>
        <w:br/>
        <w:t>+ outside_rth + emitted</w:t>
      </w:r>
      <w:r>
        <w:rPr/>
        <w:t xml:space="preserve"> unless </w:t>
      </w:r>
      <w:r>
        <w:rPr>
          <w:rFonts w:ascii="Consolas" w:hAnsi="Consolas"/>
          <w:color w:val="334455"/>
          <w:sz w:val="19"/>
        </w:rPr>
        <w:t>build_failed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earnings</w:t>
      </w:r>
      <w:r>
        <w:rPr/>
        <w:t xml:space="preserve"> counts candidates that</w:t>
        <w:br/>
        <w:t>sell premium (or whose vega could not be read) and would be held through a report.</w:t>
        <w:br/>
        <w:t xml:space="preserve">A window the scan had no chain for leaves its </w:t>
      </w:r>
      <w:r>
        <w:rPr>
          <w:rFonts w:ascii="Consolas" w:hAnsi="Consolas"/>
          <w:color w:val="334455"/>
          <w:sz w:val="19"/>
        </w:rPr>
        <w:t>STRUCT_*</w:t>
      </w:r>
      <w:r>
        <w:rPr/>
        <w:t xml:space="preserve"> bucket at zero; the credit</w:t>
        <w:br/>
        <w:t>bucket for the same window (</w:t>
      </w:r>
      <w:r>
        <w:rPr>
          <w:rFonts w:ascii="Consolas" w:hAnsi="Consolas"/>
          <w:color w:val="334455"/>
          <w:sz w:val="19"/>
        </w:rPr>
        <w:t>chain: false</w:t>
      </w:r>
      <w:r>
        <w:rPr/>
        <w:t xml:space="preserve">) says why. </w:t>
      </w:r>
      <w:r>
        <w:rPr>
          <w:rFonts w:ascii="Consolas" w:hAnsi="Consolas"/>
          <w:color w:val="334455"/>
          <w:sz w:val="19"/>
        </w:rPr>
        <w:t>outside_rth</w:t>
      </w:r>
      <w:r>
        <w:rPr/>
        <w:t xml:space="preserve"> (a spread</w:t>
        <w:br/>
        <w:t xml:space="preserve">bucket's </w:t>
      </w:r>
      <w:r>
        <w:rPr>
          <w:rFonts w:ascii="Consolas" w:hAnsi="Consolas"/>
          <w:color w:val="334455"/>
          <w:sz w:val="19"/>
        </w:rPr>
        <w:t>spreads.outside_rth</w:t>
      </w:r>
      <w:r>
        <w:rPr/>
        <w:t xml:space="preserve">, a flat bucket's own </w:t>
      </w:r>
      <w:r>
        <w:rPr>
          <w:rFonts w:ascii="Consolas" w:hAnsi="Consolas"/>
          <w:color w:val="334455"/>
          <w:sz w:val="19"/>
        </w:rPr>
        <w:t>outside_rth</w:t>
      </w:r>
      <w:r>
        <w:rPr/>
        <w:t>) counts the rows</w:t>
        <w:br/>
        <w:t>held back because the scan finished outside the regular 08:30–15:00 CT session;</w:t>
        <w:br/>
        <w:t xml:space="preserve">outside it all five of </w:t>
      </w:r>
      <w:r>
        <w:rPr>
          <w:rFonts w:ascii="Consolas" w:hAnsi="Consolas"/>
          <w:color w:val="334455"/>
          <w:sz w:val="19"/>
        </w:rPr>
        <w:t>cache:options:scan</w:t>
      </w:r>
      <w:r>
        <w:rPr/>
        <w:t>'s candidate lists are empty and</w:t>
        <w:br/>
      </w:r>
      <w:r>
        <w:rPr>
          <w:rFonts w:ascii="Consolas" w:hAnsi="Consolas"/>
          <w:color w:val="334455"/>
          <w:sz w:val="19"/>
        </w:rPr>
        <w:t>warnings</w:t>
      </w:r>
      <w:r>
        <w:rPr/>
        <w:t xml:space="preserve"> carries the reason. A funnel written before 2026-10-02 has no such key.</w:t>
        <w:br/>
        <w:t xml:space="preserve">Written after every scan with </w:t>
      </w:r>
      <w:r>
        <w:rPr>
          <w:rFonts w:ascii="Consolas" w:hAnsi="Consolas"/>
          <w:color w:val="334455"/>
          <w:sz w:val="19"/>
        </w:rPr>
        <w:t>skip_unchanged</w:t>
      </w:r>
      <w:r>
        <w:rPr/>
        <w:t>.</w:t>
      </w:r>
    </w:p>
    <w:p>
      <w:r>
        <w:rPr>
          <w:rFonts w:ascii="Consolas" w:hAnsi="Consolas"/>
          <w:color w:val="334455"/>
          <w:sz w:val="19"/>
        </w:rPr>
        <w:t>cache:options:ledger_caps</w:t>
      </w:r>
      <w:r>
        <w:rPr/>
        <w:t xml:space="preserve"> (event </w:t>
      </w:r>
      <w:r>
        <w:rPr>
          <w:rFonts w:ascii="Consolas" w:hAnsi="Consolas"/>
          <w:color w:val="334455"/>
          <w:sz w:val="19"/>
        </w:rPr>
        <w:t>events:options:ledger_caps</w:t>
      </w:r>
      <w:r>
        <w:rPr/>
        <w:t>) — the Paper</w:t>
        <w:br/>
        <w:t>Ledger's book, as the Paper dialog's preview reads it:</w:t>
        <w:br/>
      </w:r>
      <w:r>
        <w:rPr>
          <w:rFonts w:ascii="Consolas" w:hAnsi="Consolas"/>
          <w:color w:val="334455"/>
          <w:sz w:val="19"/>
        </w:rPr>
        <w:t>{limits, starting_balance, realized_pnl, equity, open[], sectors, unmapped_prefix}</w:t>
      </w:r>
      <w:r>
        <w:rPr/>
        <w:t>.</w:t>
        <w:br/>
      </w:r>
      <w:r>
        <w:rPr>
          <w:rFonts w:ascii="Consolas" w:hAnsi="Consolas"/>
          <w:color w:val="334455"/>
          <w:sz w:val="19"/>
        </w:rPr>
        <w:t>limits</w:t>
      </w:r>
      <w:r>
        <w:rPr/>
        <w:t xml:space="preserve"> is the Ledger's rung map (</w:t>
      </w:r>
      <w:r>
        <w:rPr>
          <w:rFonts w:ascii="Consolas" w:hAnsi="Consolas"/>
          <w:color w:val="334455"/>
          <w:sz w:val="19"/>
        </w:rPr>
        <w:t>max_risk_per_trade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max_deployed_risk_pct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max_positions_per_symbol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max_risk_per_symbol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max_positions_per_sector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max_risk_per_sector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max_positions_per_expiry</w:t>
      </w:r>
      <w:r>
        <w:rPr/>
        <w:t xml:space="preserve">); </w:t>
      </w:r>
      <w:r>
        <w:rPr>
          <w:rFonts w:ascii="Consolas" w:hAnsi="Consolas"/>
          <w:color w:val="334455"/>
          <w:sz w:val="19"/>
        </w:rPr>
        <w:t>equity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starting_balance</w:t>
      </w:r>
      <w:r>
        <w:rPr/>
        <w:t xml:space="preserve"> +</w:t>
        <w:br/>
      </w:r>
      <w:r>
        <w:rPr>
          <w:rFonts w:ascii="Consolas" w:hAnsi="Consolas"/>
          <w:color w:val="334455"/>
          <w:sz w:val="19"/>
        </w:rPr>
        <w:t>realized_pnl</w:t>
      </w:r>
      <w:r>
        <w:rPr/>
        <w:t xml:space="preserve"> of closed trades; each </w:t>
      </w:r>
      <w:r>
        <w:rPr>
          <w:rFonts w:ascii="Consolas" w:hAnsi="Consolas"/>
          <w:color w:val="334455"/>
          <w:sz w:val="19"/>
        </w:rPr>
        <w:t>open</w:t>
      </w:r>
      <w:r>
        <w:rPr/>
        <w:t xml:space="preserve"> row is</w:t>
        <w:br/>
      </w:r>
      <w:r>
        <w:rPr>
          <w:rFonts w:ascii="Consolas" w:hAnsi="Consolas"/>
          <w:color w:val="334455"/>
          <w:sz w:val="19"/>
        </w:rPr>
        <w:t>{symbol, expiration, max_loss_total, sector}</w:t>
      </w:r>
      <w:r>
        <w:rPr/>
        <w:t xml:space="preserve">; </w:t>
      </w:r>
      <w:r>
        <w:rPr>
          <w:rFonts w:ascii="Consolas" w:hAnsi="Consolas"/>
          <w:color w:val="334455"/>
          <w:sz w:val="19"/>
        </w:rPr>
        <w:t>sectors</w:t>
      </w:r>
      <w:r>
        <w:rPr/>
        <w:t xml:space="preserve"> is the </w:t>
      </w:r>
      <w:r>
        <w:rPr>
          <w:b/>
        </w:rPr>
        <w:t>whole</w:t>
      </w:r>
      <w:r>
        <w:rPr/>
        <w:br/>
      </w:r>
      <w:r>
        <w:rPr>
          <w:rFonts w:ascii="Consolas" w:hAnsi="Consolas"/>
          <w:color w:val="334455"/>
          <w:sz w:val="19"/>
        </w:rPr>
        <w:t>config/sectors.toml</w:t>
      </w:r>
      <w:r>
        <w:rPr/>
        <w:t xml:space="preserve"> symbol → sector table, so a reader buckets any symbol with</w:t>
        <w:br/>
      </w:r>
      <w:r>
        <w:rPr>
          <w:rFonts w:ascii="Consolas" w:hAnsi="Consolas"/>
          <w:color w:val="334455"/>
          <w:sz w:val="19"/>
        </w:rPr>
        <w:t>shared.book_caps.sector_bucket(sectors, symbol)</w:t>
      </w:r>
      <w:r>
        <w:rPr/>
        <w:t xml:space="preserve"> (an unmapped symbol is its own</w:t>
        <w:br/>
      </w:r>
      <w:r>
        <w:rPr>
          <w:rFonts w:ascii="Consolas" w:hAnsi="Consolas"/>
          <w:color w:val="334455"/>
          <w:sz w:val="19"/>
        </w:rPr>
        <w:t>unmapped_prefix</w:t>
      </w:r>
      <w:r>
        <w:rPr/>
        <w:t xml:space="preserve"> + symbol bucket; </w:t>
      </w:r>
      <w:r>
        <w:rPr>
          <w:rFonts w:ascii="Consolas" w:hAnsi="Consolas"/>
          <w:color w:val="334455"/>
          <w:sz w:val="19"/>
        </w:rPr>
        <w:t>unmapped_prefix</w:t>
      </w:r>
      <w:r>
        <w:rPr/>
        <w:t xml:space="preserve"> is informational). Written by</w:t>
        <w:br/>
      </w:r>
      <w:r>
        <w:rPr>
          <w:rFonts w:ascii="Consolas" w:hAnsi="Consolas"/>
          <w:color w:val="334455"/>
          <w:sz w:val="19"/>
        </w:rPr>
        <w:t>handlers.refresh_ledger_caps</w:t>
      </w:r>
      <w:r>
        <w:rPr/>
        <w:t xml:space="preserve"> with </w:t>
      </w:r>
      <w:r>
        <w:rPr>
          <w:rFonts w:ascii="Consolas" w:hAnsi="Consolas"/>
          <w:color w:val="334455"/>
          <w:sz w:val="19"/>
        </w:rPr>
        <w:t>skip_unchanged</w:t>
      </w:r>
      <w:r>
        <w:rPr/>
        <w:t xml:space="preserve"> (an unchanged book bumps no</w:t>
        <w:br/>
        <w:t xml:space="preserve">version and fires no event), under a lock, at the end of every </w:t>
      </w:r>
      <w:r>
        <w:rPr>
          <w:rFonts w:ascii="Consolas" w:hAnsi="Consolas"/>
          <w:color w:val="334455"/>
          <w:sz w:val="19"/>
        </w:rPr>
        <w:t>refresh_paper_trades</w:t>
      </w:r>
      <w:r>
        <w:rPr/>
        <w:br/>
        <w:t>— after every Ledger-changing command (</w:t>
      </w:r>
      <w:r>
        <w:rPr>
          <w:rFonts w:ascii="Consolas" w:hAnsi="Consolas"/>
          <w:color w:val="334455"/>
          <w:sz w:val="19"/>
        </w:rPr>
        <w:t>paper_create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paper_reload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paper_close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paper_delete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paper_delete_closed</w:t>
      </w:r>
      <w:r>
        <w:rPr/>
        <w:t xml:space="preserve">; not </w:t>
      </w:r>
      <w:r>
        <w:rPr>
          <w:rFonts w:ascii="Consolas" w:hAnsi="Consolas"/>
          <w:color w:val="334455"/>
          <w:sz w:val="19"/>
        </w:rPr>
        <w:t>paper_analyze</w:t>
      </w:r>
      <w:r>
        <w:rPr/>
        <w:t>, which publishes only</w:t>
        <w:br/>
      </w:r>
      <w:r>
        <w:rPr>
          <w:rFonts w:ascii="Consolas" w:hAnsi="Consolas"/>
          <w:color w:val="334455"/>
          <w:sz w:val="19"/>
        </w:rPr>
        <w:t>cache:options:paper_analyze</w:t>
      </w:r>
      <w:r>
        <w:rPr/>
        <w:t>) and the paper-manage cycle — even when that view's</w:t>
        <w:br/>
        <w:t>own publish raises, and once at service start. A failure is a degrade</w:t>
        <w:br/>
        <w:t>(</w:t>
      </w:r>
      <w:r>
        <w:rPr>
          <w:rFonts w:ascii="Consolas" w:hAnsi="Consolas"/>
          <w:color w:val="334455"/>
          <w:sz w:val="19"/>
        </w:rPr>
        <w:t>options.ledger_caps</w:t>
      </w:r>
      <w:r>
        <w:rPr/>
        <w:t>), never a raise. No TTL.</w:t>
      </w:r>
    </w:p>
    <w:p>
      <w:r>
        <w:rPr>
          <w:rFonts w:ascii="Consolas" w:hAnsi="Consolas"/>
          <w:color w:val="334455"/>
          <w:sz w:val="19"/>
        </w:rPr>
        <w:t>cache:options:scalp</w:t>
      </w:r>
      <w:r>
        <w:rPr/>
        <w:t xml:space="preserve"> (event </w:t>
      </w:r>
      <w:r>
        <w:rPr>
          <w:rFonts w:ascii="Consolas" w:hAnsi="Consolas"/>
          <w:color w:val="334455"/>
          <w:sz w:val="19"/>
        </w:rPr>
        <w:t>events:options:scalp</w:t>
      </w:r>
      <w:r>
        <w:rPr/>
        <w:t>) — the Opening Scalp page's</w:t>
        <w:br/>
        <w:t xml:space="preserve">only view. Validated on write by </w:t>
      </w:r>
      <w:r>
        <w:rPr>
          <w:rFonts w:ascii="Consolas" w:hAnsi="Consolas"/>
          <w:color w:val="334455"/>
          <w:sz w:val="19"/>
        </w:rPr>
        <w:t>shared.contracts.options.ScalpView</w:t>
      </w:r>
      <w:r>
        <w:rPr/>
        <w:t>; one that fails is</w:t>
        <w:br/>
        <w:t>not published and is counted as a degrade (</w:t>
      </w:r>
      <w:r>
        <w:rPr>
          <w:rFonts w:ascii="Consolas" w:hAnsi="Consolas"/>
          <w:color w:val="334455"/>
          <w:sz w:val="19"/>
        </w:rPr>
        <w:t>options.scalp_view</w:t>
      </w:r>
      <w:r>
        <w:rPr/>
        <w:t>). Published at 08:36 CT,</w:t>
        <w:br/>
        <w:t xml:space="preserve">on a </w:t>
      </w:r>
      <w:r>
        <w:rPr>
          <w:rFonts w:ascii="Consolas" w:hAnsi="Consolas"/>
          <w:color w:val="334455"/>
          <w:sz w:val="19"/>
        </w:rPr>
        <w:t>scalp_refresh</w:t>
      </w:r>
      <w:r>
        <w:rPr/>
        <w:t xml:space="preserve">, and (as </w:t>
      </w:r>
      <w:r>
        <w:rPr>
          <w:rFonts w:ascii="Consolas" w:hAnsi="Consolas"/>
          <w:color w:val="334455"/>
          <w:sz w:val="19"/>
        </w:rPr>
        <w:t>waiting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closed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error</w:t>
      </w:r>
      <w:r>
        <w:rPr/>
        <w:t>, carrying the last call) by</w:t>
        <w:br/>
        <w:t xml:space="preserve">every other run. After the nightly grading it is republished with only </w:t>
      </w:r>
      <w:r>
        <w:rPr>
          <w:rFonts w:ascii="Consolas" w:hAnsi="Consolas"/>
          <w:color w:val="334455"/>
          <w:sz w:val="19"/>
        </w:rPr>
        <w:t>scorecard</w:t>
      </w:r>
      <w:r>
        <w:rPr/>
        <w:br/>
        <w:t>replaced (</w:t>
      </w:r>
      <w:r>
        <w:rPr>
          <w:rFonts w:ascii="Consolas" w:hAnsi="Consolas"/>
          <w:color w:val="334455"/>
          <w:sz w:val="19"/>
        </w:rPr>
        <w:t>scalp_call.republish_scorecard</w:t>
      </w:r>
      <w:r>
        <w:rPr/>
        <w:t xml:space="preserve">: no build, no fetch, </w:t>
      </w:r>
      <w:r>
        <w:rPr>
          <w:rFonts w:ascii="Consolas" w:hAnsi="Consolas"/>
          <w:color w:val="334455"/>
          <w:sz w:val="19"/>
        </w:rPr>
        <w:t>symbols</w:t>
      </w:r>
      <w:r>
        <w:rPr/>
        <w:t xml:space="preserve"> unchanged).</w:t>
        <w:br/>
      </w:r>
      <w:r>
        <w:rPr>
          <w:rFonts w:ascii="Consolas" w:hAnsi="Consolas"/>
          <w:color w:val="334455"/>
          <w:sz w:val="19"/>
        </w:rPr>
        <w:t>scalp_call.run</w:t>
      </w:r>
      <w:r>
        <w:rPr/>
        <w:t xml:space="preserve"> and that republish hold one lock, so two builds never run at once.</w:t>
      </w:r>
    </w:p>
    <w:p>
      <w:r>
        <w:rPr/>
        <w:t xml:space="preserve">Top level: </w:t>
      </w:r>
      <w:r>
        <w:rPr>
          <w:rFonts w:ascii="Consolas" w:hAnsi="Consolas"/>
          <w:color w:val="334455"/>
          <w:sz w:val="19"/>
        </w:rPr>
        <w:t>{day, call_day, generated_at, state, symbols, rules, context, scorecard,</w:t>
        <w:br/>
        <w:t>next_call, intraday}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intraday</w:t>
      </w:r>
      <w:r>
        <w:rPr/>
        <w:t xml:space="preserve"> is the 15-minute calls' section, described below; the</w:t>
        <w:br/>
        <w:t>08:36 publish and the nightly scorecard republish carry it forward unchanged.</w:t>
        <w:br/>
        <w:t xml:space="preserve">- </w:t>
      </w:r>
      <w:r>
        <w:rPr>
          <w:rFonts w:ascii="Consolas" w:hAnsi="Consolas"/>
          <w:color w:val="334455"/>
          <w:sz w:val="19"/>
        </w:rPr>
        <w:t>state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call</w:t>
      </w:r>
      <w:r>
        <w:rPr/>
        <w:t xml:space="preserve"> (a call was built), </w:t>
      </w:r>
      <w:r>
        <w:rPr>
          <w:rFonts w:ascii="Consolas" w:hAnsi="Consolas"/>
          <w:color w:val="334455"/>
          <w:sz w:val="19"/>
        </w:rPr>
        <w:t>waiting</w:t>
      </w:r>
      <w:r>
        <w:rPr/>
        <w:t xml:space="preserve"> (a trading day before the call</w:t>
        <w:br/>
        <w:t xml:space="preserve">  time: the later of the 08:35 entry and the </w:t>
      </w:r>
      <w:r>
        <w:rPr>
          <w:rFonts w:ascii="Consolas" w:hAnsi="Consolas"/>
          <w:color w:val="334455"/>
          <w:sz w:val="19"/>
        </w:rPr>
        <w:t>[slots.scalp]</w:t>
      </w:r>
      <w:r>
        <w:rPr/>
        <w:t xml:space="preserve"> time, so 08:36 CT),</w:t>
        <w:br/>
        <w:t xml:space="preserve">  </w:t>
      </w:r>
      <w:r>
        <w:rPr>
          <w:rFonts w:ascii="Consolas" w:hAnsi="Consolas"/>
          <w:color w:val="334455"/>
          <w:sz w:val="19"/>
        </w:rPr>
        <w:t>closed</w:t>
      </w:r>
      <w:r>
        <w:rPr/>
        <w:t xml:space="preserve"> (not a trading day) or </w:t>
      </w:r>
      <w:r>
        <w:rPr>
          <w:rFonts w:ascii="Consolas" w:hAnsi="Consolas"/>
          <w:color w:val="334455"/>
          <w:sz w:val="19"/>
        </w:rPr>
        <w:t>error</w:t>
      </w:r>
      <w:r>
        <w:rPr/>
        <w:t xml:space="preserve"> (an unexpected failure). In the last three,</w:t>
        <w:br/>
        <w:t xml:space="preserve">  </w:t>
      </w:r>
      <w:r>
        <w:rPr>
          <w:rFonts w:ascii="Consolas" w:hAnsi="Consolas"/>
          <w:color w:val="334455"/>
          <w:sz w:val="19"/>
        </w:rPr>
        <w:t>symbols</w:t>
      </w:r>
      <w:r>
        <w:rPr/>
        <w:t xml:space="preserve"> is the </w:t>
      </w:r>
      <w:r>
        <w:rPr>
          <w:b/>
        </w:rPr>
        <w:t>last published call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call_day</w:t>
      </w:r>
      <w:r>
        <w:rPr/>
        <w:t xml:space="preserve"> says which day's it is:</w:t>
        <w:br/>
        <w:t xml:space="preserve">  compare it with </w:t>
      </w:r>
      <w:r>
        <w:rPr>
          <w:rFonts w:ascii="Consolas" w:hAnsi="Consolas"/>
          <w:color w:val="334455"/>
          <w:sz w:val="19"/>
        </w:rPr>
        <w:t>day</w:t>
      </w:r>
      <w:r>
        <w:rPr/>
        <w:t xml:space="preserve"> before reading a call as today's. </w:t>
      </w:r>
      <w:r>
        <w:rPr>
          <w:rFonts w:ascii="Consolas" w:hAnsi="Consolas"/>
          <w:color w:val="334455"/>
          <w:sz w:val="19"/>
        </w:rPr>
        <w:t>rules</w:t>
      </w:r>
      <w:r>
        <w:rPr/>
        <w:t xml:space="preserve"> (the target, stop,</w:t>
        <w:br/>
        <w:t xml:space="preserve">  time stop, strikes, volatility multiplier and minimum sample the numbers were made</w:t>
        <w:br/>
        <w:t xml:space="preserve">  under) is present only on </w:t>
      </w:r>
      <w:r>
        <w:rPr>
          <w:rFonts w:ascii="Consolas" w:hAnsi="Consolas"/>
          <w:color w:val="334455"/>
          <w:sz w:val="19"/>
        </w:rPr>
        <w:t>call</w:t>
      </w:r>
      <w:r>
        <w:rPr/>
        <w:t>.</w:t>
        <w:br/>
        <w:t xml:space="preserve">- </w:t>
      </w:r>
      <w:r>
        <w:rPr>
          <w:rFonts w:ascii="Consolas" w:hAnsi="Consolas"/>
          <w:color w:val="334455"/>
          <w:sz w:val="19"/>
        </w:rPr>
        <w:t>next_call</w:t>
      </w:r>
      <w:r>
        <w:rPr/>
        <w:t xml:space="preserve"> is the next scheduled call, ISO with the Central offset: today's slot while </w:t>
      </w:r>
      <w:r>
        <w:rPr>
          <w:rFonts w:ascii="Consolas" w:hAnsi="Consolas"/>
          <w:color w:val="334455"/>
          <w:sz w:val="19"/>
        </w:rPr>
        <w:t>waiting</w:t>
      </w:r>
      <w:r>
        <w:rPr/>
        <w:t>, otherwise the next trading day's.</w:t>
        <w:br/>
        <w:t xml:space="preserve">- </w:t>
      </w:r>
      <w:r>
        <w:rPr>
          <w:rFonts w:ascii="Consolas" w:hAnsi="Consolas"/>
          <w:color w:val="334455"/>
          <w:sz w:val="19"/>
        </w:rPr>
        <w:t>context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{report_url, news[], flow[]}</w:t>
      </w:r>
      <w:r>
        <w:rPr/>
        <w:t>: the reports link, index headlines</w:t>
        <w:br/>
        <w:t xml:space="preserve">  (</w:t>
      </w:r>
      <w:r>
        <w:rPr>
          <w:rFonts w:ascii="Consolas" w:hAnsi="Consolas"/>
          <w:color w:val="334455"/>
          <w:sz w:val="19"/>
        </w:rPr>
        <w:t>{title, url, source, published_at, tickers}</w:t>
      </w:r>
      <w:r>
        <w:rPr/>
        <w:t>) and today's flow alerts on the scalp</w:t>
        <w:br/>
        <w:t xml:space="preserve">  symbols since 08:30 (</w:t>
      </w:r>
      <w:r>
        <w:rPr>
          <w:rFonts w:ascii="Consolas" w:hAnsi="Consolas"/>
          <w:color w:val="334455"/>
          <w:sz w:val="19"/>
        </w:rPr>
        <w:t>{ts, symbol, type, side, text}</w:t>
      </w:r>
      <w:r>
        <w:rPr/>
        <w:t xml:space="preserve">). </w:t>
      </w:r>
      <w:r>
        <w:rPr>
          <w:b/>
        </w:rPr>
        <w:t>Not in the probability.</w:t>
      </w:r>
      <w:r>
        <w:rPr/>
        <w:br/>
        <w:t xml:space="preserve">  Both feeds are private views, so this view is read only by the private app.</w:t>
        <w:br/>
        <w:t xml:space="preserve">- </w:t>
      </w:r>
      <w:r>
        <w:rPr>
          <w:rFonts w:ascii="Consolas" w:hAnsi="Consolas"/>
          <w:color w:val="334455"/>
          <w:sz w:val="19"/>
        </w:rPr>
        <w:t>scorecard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{days, window, symbols: {SYMBOL: {days, edge, caution, roles}},</w:t>
        <w:br/>
        <w:t xml:space="preserve">  intraday}</w:t>
      </w:r>
      <w:r>
        <w:rPr/>
        <w:t xml:space="preserve"> from the graded record, or </w:t>
      </w:r>
      <w:r>
        <w:rPr>
          <w:rFonts w:ascii="Consolas" w:hAnsi="Consolas"/>
          <w:color w:val="334455"/>
          <w:sz w:val="19"/>
        </w:rPr>
        <w:t>{}</w:t>
      </w:r>
      <w:r>
        <w:rPr/>
        <w:t xml:space="preserve"> when nothing has been graded. </w:t>
      </w:r>
      <w:r>
        <w:rPr>
          <w:rFonts w:ascii="Consolas" w:hAnsi="Consolas"/>
          <w:color w:val="334455"/>
          <w:sz w:val="19"/>
        </w:rPr>
        <w:t>intraday</w:t>
      </w:r>
      <w:r>
        <w:rPr/>
        <w:br/>
        <w:t xml:space="preserve">  is present only once 15-minute calls have graded days: </w:t>
      </w:r>
      <w:r>
        <w:rPr>
          <w:rFonts w:ascii="Consolas" w:hAnsi="Consolas"/>
          <w:color w:val="334455"/>
          <w:sz w:val="19"/>
        </w:rPr>
        <w:t>{days, window, symbols:</w:t>
        <w:br/>
        <w:t xml:space="preserve">  {SYMBOL: {days, blocks: {block: {days, edge, caution, by_word}}}}}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days</w:t>
      </w:r>
      <w:r>
        <w:rPr/>
        <w:t xml:space="preserve"> is</w:t>
        <w:br/>
        <w:t xml:space="preserve">  distinct days throughout (the 08:36 sections count role-days). In a block, </w:t>
      </w:r>
      <w:r>
        <w:rPr>
          <w:rFonts w:ascii="Consolas" w:hAnsi="Consolas"/>
          <w:color w:val="334455"/>
          <w:sz w:val="19"/>
        </w:rPr>
        <w:t>edge</w:t>
      </w:r>
      <w:r>
        <w:rPr/>
        <w:br/>
        <w:t xml:space="preserve">  and </w:t>
      </w:r>
      <w:r>
        <w:rPr>
          <w:rFonts w:ascii="Consolas" w:hAnsi="Consolas"/>
          <w:color w:val="334455"/>
          <w:sz w:val="19"/>
        </w:rPr>
        <w:t>caution</w:t>
      </w:r>
      <w:r>
        <w:rPr/>
        <w:t xml:space="preserve"> are </w:t>
      </w:r>
      <w:r>
        <w:rPr>
          <w:rFonts w:ascii="Consolas" w:hAnsi="Consolas"/>
          <w:color w:val="334455"/>
          <w:sz w:val="19"/>
        </w:rPr>
        <w:t>{days, rows, wins, rate, p_base}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rows</w:t>
      </w:r>
      <w:r>
        <w:rPr/>
        <w:t xml:space="preserve"> is slot-roles; </w:t>
      </w:r>
      <w:r>
        <w:rPr>
          <w:rFonts w:ascii="Consolas" w:hAnsi="Consolas"/>
          <w:color w:val="334455"/>
          <w:sz w:val="19"/>
        </w:rPr>
        <w:t>rate</w:t>
      </w:r>
      <w:r>
        <w:rPr/>
        <w:br/>
        <w:t xml:space="preserve">  and </w:t>
      </w:r>
      <w:r>
        <w:rPr>
          <w:rFonts w:ascii="Consolas" w:hAnsi="Consolas"/>
          <w:color w:val="334455"/>
          <w:sz w:val="19"/>
        </w:rPr>
        <w:t>p_base</w:t>
      </w:r>
      <w:r>
        <w:rPr/>
        <w:t xml:space="preserve"> are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with none) and </w:t>
      </w:r>
      <w:r>
        <w:rPr>
          <w:rFonts w:ascii="Consolas" w:hAnsi="Consolas"/>
          <w:color w:val="334455"/>
          <w:sz w:val="19"/>
        </w:rPr>
        <w:t>by_word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{Confirms, Mixed, Contradicts}</w:t>
      </w:r>
      <w:r>
        <w:rPr/>
        <w:t>,</w:t>
        <w:br/>
        <w:t xml:space="preserve">  each </w:t>
      </w:r>
      <w:r>
        <w:rPr>
          <w:rFonts w:ascii="Consolas" w:hAnsi="Consolas"/>
          <w:color w:val="334455"/>
          <w:sz w:val="19"/>
        </w:rPr>
        <w:t>{days, rows, wins, win_rate}</w:t>
      </w:r>
      <w:r>
        <w:rPr/>
        <w:t xml:space="preserve"> for the long-with-the-move role. With no 08:36</w:t>
        <w:br/>
        <w:t xml:space="preserve">  grades the scorecard can be </w:t>
      </w:r>
      <w:r>
        <w:rPr>
          <w:rFonts w:ascii="Consolas" w:hAnsi="Consolas"/>
          <w:color w:val="334455"/>
          <w:sz w:val="19"/>
        </w:rPr>
        <w:t>{"intraday": ...}</w:t>
      </w:r>
      <w:r>
        <w:rPr/>
        <w:t xml:space="preserve"> alone (no </w:t>
      </w:r>
      <w:r>
        <w:rPr>
          <w:rFonts w:ascii="Consolas" w:hAnsi="Consolas"/>
          <w:color w:val="334455"/>
          <w:sz w:val="19"/>
        </w:rPr>
        <w:t>days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window</w:t>
      </w:r>
      <w:r>
        <w:rPr/>
        <w:t xml:space="preserve"> or</w:t>
        <w:br/>
        <w:t xml:space="preserve">  </w:t>
      </w:r>
      <w:r>
        <w:rPr>
          <w:rFonts w:ascii="Consolas" w:hAnsi="Consolas"/>
          <w:color w:val="334455"/>
          <w:sz w:val="19"/>
        </w:rPr>
        <w:t>symbols</w:t>
      </w:r>
      <w:r>
        <w:rPr/>
        <w:t xml:space="preserve"> at the top). On an 08:36 card </w:t>
      </w:r>
      <w:r>
        <w:rPr>
          <w:rFonts w:ascii="Consolas" w:hAnsi="Consolas"/>
          <w:color w:val="334455"/>
          <w:sz w:val="19"/>
        </w:rPr>
        <w:t>edge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caution</w:t>
      </w:r>
      <w:r>
        <w:rPr/>
        <w:br/>
        <w:t xml:space="preserve">  are </w:t>
      </w:r>
      <w:r>
        <w:rPr>
          <w:rFonts w:ascii="Consolas" w:hAnsi="Consolas"/>
          <w:color w:val="334455"/>
          <w:sz w:val="19"/>
        </w:rPr>
        <w:t>{days, wins, rate, p_base}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rate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p_base</w:t>
      </w:r>
      <w:r>
        <w:rPr/>
        <w:t xml:space="preserve"> are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with no days);</w:t>
        <w:br/>
        <w:t xml:space="preserve">  </w:t>
      </w:r>
      <w:r>
        <w:rPr>
          <w:rFonts w:ascii="Consolas" w:hAnsi="Consolas"/>
          <w:color w:val="334455"/>
          <w:sz w:val="19"/>
        </w:rPr>
        <w:t>roles</w:t>
      </w:r>
      <w:r>
        <w:rPr/>
        <w:t xml:space="preserve"> is keyed by role, each </w:t>
      </w:r>
      <w:r>
        <w:rPr>
          <w:rFonts w:ascii="Consolas" w:hAnsi="Consolas"/>
          <w:color w:val="334455"/>
          <w:sz w:val="19"/>
        </w:rPr>
        <w:t>{n, win, loss, timeout, win_rate, chain_n,</w:t>
        <w:br/>
        <w:t xml:space="preserve">  chain_win_rate}</w:t>
      </w:r>
      <w:r>
        <w:rPr/>
        <w:t>. A win is the model's result; the chain's is beside it.</w:t>
      </w:r>
    </w:p>
    <w:p>
      <w:r>
        <w:rPr>
          <w:rFonts w:ascii="Consolas" w:hAnsi="Consolas"/>
          <w:color w:val="334455"/>
          <w:sz w:val="19"/>
        </w:rPr>
        <w:t>symbols</w:t>
      </w:r>
      <w:r>
        <w:rPr/>
        <w:t xml:space="preserve"> is keyed by the symbol (</w:t>
      </w:r>
      <w:r>
        <w:rPr>
          <w:rFonts w:ascii="Consolas" w:hAnsi="Consolas"/>
          <w:color w:val="334455"/>
          <w:sz w:val="19"/>
        </w:rPr>
        <w:t>$SPX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SPY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QQQ</w:t>
      </w:r>
      <w:r>
        <w:rPr/>
        <w:t>). An entry: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direction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1</w:t>
            </w:r>
            <w:r>
              <w:rPr/>
              <w:t xml:space="preserve"> opened up, </w:t>
            </w:r>
            <w:r>
              <w:rPr>
                <w:rFonts w:ascii="Consolas" w:hAnsi="Consolas"/>
                <w:color w:val="334455"/>
                <w:sz w:val="19"/>
              </w:rPr>
              <w:t>-1</w:t>
            </w:r>
            <w:r>
              <w:rPr/>
              <w:t xml:space="preserve"> down,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for none (a flat open, no opening bar, a failed build)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bucket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alignment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low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mid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high</w:t>
            </w:r>
            <w:r>
              <w:rPr/>
              <w:t xml:space="preserve">, and the 0–1 share of inputs that took a side and agreed;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when nobody voted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entry_spot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entry_ts</w:t>
            </w:r>
          </w:p>
        </w:tc>
        <w:tc>
          <w:tcPr>
            <w:tcW w:type="dxa" w:w="4320"/>
          </w:tcPr>
          <w:p>
            <w:r/>
            <w:r>
              <w:rPr/>
              <w:t>the close of the 08:30–08:35 bar and the 08:35 boundary (epoch seconds)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inputs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agree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each input's reading and its verdict: </w:t>
            </w:r>
            <w:r>
              <w:rPr>
                <w:rFonts w:ascii="Consolas" w:hAnsi="Consolas"/>
                <w:color w:val="334455"/>
                <w:sz w:val="19"/>
              </w:rPr>
              <w:t>1</w:t>
            </w:r>
            <w:r>
              <w:rPr/>
              <w:t xml:space="preserve"> agrees, </w:t>
            </w:r>
            <w:r>
              <w:rPr>
                <w:rFonts w:ascii="Consolas" w:hAnsi="Consolas"/>
                <w:color w:val="334455"/>
                <w:sz w:val="19"/>
              </w:rPr>
              <w:t>-1</w:t>
            </w:r>
            <w:r>
              <w:rPr/>
              <w:t xml:space="preserve"> disagrees, </w:t>
            </w:r>
            <w:r>
              <w:rPr>
                <w:rFonts w:ascii="Consolas" w:hAnsi="Consolas"/>
                <w:color w:val="334455"/>
                <w:sz w:val="19"/>
              </w:rPr>
              <w:t>0</w:t>
            </w:r>
            <w:r>
              <w:rPr/>
              <w:t xml:space="preserve"> dead zone,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absent. </w:t>
            </w:r>
            <w:r>
              <w:rPr>
                <w:rFonts w:ascii="Consolas" w:hAnsi="Consolas"/>
                <w:color w:val="334455"/>
                <w:sz w:val="19"/>
              </w:rPr>
              <w:t>open_range_ratio</w:t>
            </w:r>
            <w:r>
              <w:rPr/>
              <w:t xml:space="preserve"> is in </w:t>
            </w:r>
            <w:r>
              <w:rPr>
                <w:rFonts w:ascii="Consolas" w:hAnsi="Consolas"/>
                <w:color w:val="334455"/>
                <w:sz w:val="19"/>
              </w:rPr>
              <w:t>inputs</w:t>
            </w:r>
            <w:r>
              <w:rPr/>
              <w:t xml:space="preserve">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vol_at_entry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vol_source</w:t>
            </w:r>
          </w:p>
        </w:tc>
        <w:tc>
          <w:tcPr>
            <w:tcW w:type="dxa" w:w="4320"/>
          </w:tcPr>
          <w:p>
            <w:r/>
            <w:r>
              <w:rPr/>
              <w:t>the volatility index read (as a fraction) and which one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chain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{spot, atm_iv, expiry}</w:t>
            </w:r>
            <w:r>
              <w:rPr/>
              <w:t xml:space="preserve"> of the 08:36 chain, or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 when it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sigma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sigma_source</w:t>
            </w:r>
          </w:p>
        </w:tc>
        <w:tc>
          <w:tcPr>
            <w:tcW w:type="dxa" w:w="4320"/>
          </w:tcPr>
          <w:p>
            <w:r/>
            <w:r>
              <w:rPr/>
              <w:t xml:space="preserve">the volatility the strikes and points were priced at, and </w:t>
            </w:r>
            <w:r>
              <w:rPr>
                <w:rFonts w:ascii="Consolas" w:hAnsi="Consolas"/>
                <w:color w:val="334455"/>
                <w:sz w:val="19"/>
              </w:rPr>
              <w:t>chain</w:t>
            </w:r>
            <w:r>
              <w:rPr/>
              <w:t xml:space="preserve"> or </w:t>
            </w:r>
            <w:r>
              <w:rPr>
                <w:rFonts w:ascii="Consolas" w:hAnsi="Consolas"/>
                <w:color w:val="334455"/>
                <w:sz w:val="19"/>
              </w:rPr>
              <w:t>model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roles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keyed </w:t>
            </w:r>
            <w:r>
              <w:rPr>
                <w:rFonts w:ascii="Consolas" w:hAnsi="Consolas"/>
                <w:color w:val="334455"/>
                <w:sz w:val="19"/>
              </w:rPr>
              <w:t>long_with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long_against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credit_with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credit_against</w:t>
            </w:r>
            <w:r>
              <w:rPr/>
              <w:t>; see below. Empty when the symbol has no call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highlight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avoid</w:t>
            </w:r>
          </w:p>
        </w:tc>
        <w:tc>
          <w:tcPr>
            <w:tcW w:type="dxa" w:w="4320"/>
          </w:tcPr>
          <w:p>
            <w:r/>
            <w:r>
              <w:rPr/>
              <w:t xml:space="preserve">the role with an edge </w:t>
            </w:r>
            <w:r>
              <w:rPr>
                <w:b/>
              </w:rPr>
              <w:t>above</w:t>
            </w:r>
            <w:r>
              <w:rPr/>
              <w:t xml:space="preserve"> its base rate (or </w:t>
            </w:r>
            <w:r>
              <w:rPr>
                <w:rFonts w:ascii="Consolas" w:hAnsi="Consolas"/>
                <w:color w:val="334455"/>
                <w:sz w:val="19"/>
              </w:rPr>
              <w:t>null</w:t>
            </w:r>
            <w:r>
              <w:rPr/>
              <w:t xml:space="preserve">), and the roles with an edge </w:t>
            </w:r>
            <w:r>
              <w:rPr>
                <w:b/>
              </w:rPr>
              <w:t>below</w:t>
            </w:r>
            <w:r>
              <w:rPr/>
              <w:t xml:space="preserve"> it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note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points_note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made_at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why there is no call or no edge (</w:t>
            </w:r>
            <w:r>
              <w:rPr>
                <w:rFonts w:ascii="Consolas" w:hAnsi="Consolas"/>
                <w:color w:val="334455"/>
                <w:sz w:val="19"/>
              </w:rPr>
              <w:t>no measured edge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no opening bar yet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opened flat — no direction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missed the call window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the call could not be built</w:t>
            </w:r>
            <w:r>
              <w:rPr/>
              <w:t xml:space="preserve">), why there are no points, and when the call was made. </w:t>
            </w:r>
            <w:r>
              <w:rPr>
                <w:rFonts w:ascii="Consolas" w:hAnsi="Consolas"/>
                <w:color w:val="334455"/>
                <w:sz w:val="19"/>
              </w:rPr>
              <w:t>missed the call window</w:t>
            </w:r>
            <w:r>
              <w:rPr/>
              <w:t xml:space="preserve"> is only for a morning that had a direction; after the window a flat open or a missing bar keeps its own note, with its inputs, and no </w:t>
            </w:r>
            <w:r>
              <w:rPr>
                <w:rFonts w:ascii="Consolas" w:hAnsi="Consolas"/>
                <w:color w:val="334455"/>
                <w:sz w:val="19"/>
              </w:rPr>
              <w:t>made_at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rules</w:t>
            </w:r>
          </w:p>
        </w:tc>
        <w:tc>
          <w:tcPr>
            <w:tcW w:type="dxa" w:w="4320"/>
          </w:tcPr>
          <w:p>
            <w:r/>
            <w:r>
              <w:rPr/>
              <w:t xml:space="preserve">on a called symbol only (one with roles): </w:t>
            </w:r>
            <w:r>
              <w:rPr>
                <w:rFonts w:ascii="Consolas" w:hAnsi="Consolas"/>
                <w:color w:val="334455"/>
                <w:sz w:val="19"/>
              </w:rPr>
              <w:t>{target_pct, stop_pct, time_stop_min, min_premium, iv_scale}</w:t>
            </w:r>
            <w:r>
              <w:rPr/>
              <w:t xml:space="preserve"> as they were when the call was made. Grading walks the trade under these, never the evening's config</w:t>
            </w:r>
          </w:p>
        </w:tc>
      </w:tr>
    </w:tbl>
    <w:p/>
    <w:p>
      <w:r>
        <w:rPr/>
        <w:t xml:space="preserve">A role is </w:t>
      </w:r>
      <w:r>
        <w:rPr>
          <w:rFonts w:ascii="Consolas" w:hAnsi="Consolas"/>
          <w:color w:val="334455"/>
          <w:sz w:val="19"/>
        </w:rPr>
        <w:t>{structure, p, lo, hi, n, p_base, n_base, edge, strikes, entry_value,</w:t>
        <w:br/>
        <w:t>entry_source, win_points, loss_points}</w:t>
      </w:r>
      <w:r>
        <w:rPr/>
        <w:t xml:space="preserve">: </w:t>
      </w:r>
      <w:r>
        <w:rPr>
          <w:rFonts w:ascii="Consolas" w:hAnsi="Consolas"/>
          <w:color w:val="334455"/>
          <w:sz w:val="19"/>
        </w:rPr>
        <w:t>structure</w:t>
      </w:r>
      <w:r>
        <w:rPr/>
        <w:t xml:space="preserve"> is that morning's contract</w:t>
        <w:br/>
        <w:t>(</w:t>
      </w:r>
      <w:r>
        <w:rPr>
          <w:rFonts w:ascii="Consolas" w:hAnsi="Consolas"/>
          <w:color w:val="334455"/>
          <w:sz w:val="19"/>
        </w:rPr>
        <w:t>long_call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long_put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pcs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ccs</w:t>
      </w:r>
      <w:r>
        <w:rPr/>
        <w:t xml:space="preserve">); </w:t>
      </w:r>
      <w:r>
        <w:rPr>
          <w:rFonts w:ascii="Consolas" w:hAnsi="Consolas"/>
          <w:color w:val="334455"/>
          <w:sz w:val="19"/>
        </w:rPr>
        <w:t>p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lo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hi</w:t>
      </w:r>
      <w:r>
        <w:rPr/>
        <w:t xml:space="preserve"> the bucket's win rate and its</w:t>
        <w:br/>
        <w:t xml:space="preserve">Wilson 95% interval, </w:t>
      </w:r>
      <w:r>
        <w:rPr>
          <w:rFonts w:ascii="Consolas" w:hAnsi="Consolas"/>
          <w:color w:val="334455"/>
          <w:sz w:val="19"/>
        </w:rPr>
        <w:t>n</w:t>
      </w:r>
      <w:r>
        <w:rPr/>
        <w:t xml:space="preserve"> the bucket's sample, </w:t>
      </w:r>
      <w:r>
        <w:rPr>
          <w:rFonts w:ascii="Consolas" w:hAnsi="Consolas"/>
          <w:color w:val="334455"/>
          <w:sz w:val="19"/>
        </w:rPr>
        <w:t>p_base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n_base</w:t>
      </w:r>
      <w:r>
        <w:rPr/>
        <w:t xml:space="preserve"> the all-mornings</w:t>
        <w:br/>
        <w:t xml:space="preserve">rate; </w:t>
      </w:r>
      <w:r>
        <w:rPr>
          <w:rFonts w:ascii="Consolas" w:hAnsi="Consolas"/>
          <w:color w:val="334455"/>
          <w:sz w:val="19"/>
        </w:rPr>
        <w:t>edge</w:t>
      </w:r>
      <w:r>
        <w:rPr/>
        <w:t xml:space="preserve"> the study's verdict (Brier below the base rate at every multiplier); and</w:t>
        <w:br/>
      </w:r>
      <w:r>
        <w:rPr>
          <w:rFonts w:ascii="Consolas" w:hAnsi="Consolas"/>
          <w:color w:val="334455"/>
          <w:sz w:val="19"/>
        </w:rPr>
        <w:t>strikes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[strike]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[short, long]</w:t>
      </w:r>
      <w:r>
        <w:rPr/>
        <w:t xml:space="preserve">), </w:t>
      </w:r>
      <w:r>
        <w:rPr>
          <w:rFonts w:ascii="Consolas" w:hAnsi="Consolas"/>
          <w:color w:val="334455"/>
          <w:sz w:val="19"/>
        </w:rPr>
        <w:t>entry_value</w:t>
      </w:r>
      <w:r>
        <w:rPr/>
        <w:t xml:space="preserve"> (a debit for a long option, a</w:t>
        <w:br/>
        <w:t xml:space="preserve">credit for a spread), </w:t>
      </w:r>
      <w:r>
        <w:rPr>
          <w:rFonts w:ascii="Consolas" w:hAnsi="Consolas"/>
          <w:color w:val="334455"/>
          <w:sz w:val="19"/>
        </w:rPr>
        <w:t>entry_source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chain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model</w:t>
      </w:r>
      <w:r>
        <w:rPr/>
        <w:t>) and the underlying points to</w:t>
        <w:br/>
        <w:t>the target and the stop (</w:t>
      </w:r>
      <w:r>
        <w:rPr>
          <w:rFonts w:ascii="Consolas" w:hAnsi="Consolas"/>
          <w:color w:val="334455"/>
          <w:sz w:val="19"/>
        </w:rPr>
        <w:t>win_points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loss_points</w:t>
      </w:r>
      <w:r>
        <w:rPr/>
        <w:t>; a put's target is negative). A</w:t>
        <w:br/>
        <w:t xml:space="preserve">rate that is not known is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, never </w:t>
      </w:r>
      <w:r>
        <w:rPr>
          <w:rFonts w:ascii="Consolas" w:hAnsi="Consolas"/>
          <w:color w:val="334455"/>
          <w:sz w:val="19"/>
        </w:rPr>
        <w:t>0.0</w:t>
      </w:r>
      <w:r>
        <w:rPr/>
        <w:t xml:space="preserve">; </w:t>
      </w:r>
      <w:r>
        <w:rPr>
          <w:rFonts w:ascii="Consolas" w:hAnsi="Consolas"/>
          <w:color w:val="334455"/>
          <w:sz w:val="19"/>
        </w:rPr>
        <w:t>ScalpView</w:t>
      </w:r>
      <w:r>
        <w:rPr/>
        <w:t xml:space="preserve"> rejects a </w:t>
      </w:r>
      <w:r>
        <w:rPr>
          <w:rFonts w:ascii="Consolas" w:hAnsi="Consolas"/>
          <w:color w:val="334455"/>
          <w:sz w:val="19"/>
        </w:rPr>
        <w:t>p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lo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hi</w:t>
      </w:r>
      <w:r>
        <w:rPr/>
        <w:t xml:space="preserve"> or</w:t>
        <w:br/>
      </w:r>
      <w:r>
        <w:rPr>
          <w:rFonts w:ascii="Consolas" w:hAnsi="Consolas"/>
          <w:color w:val="334455"/>
          <w:sz w:val="19"/>
        </w:rPr>
        <w:t>p_base</w:t>
      </w:r>
      <w:r>
        <w:rPr/>
        <w:t xml:space="preserve"> outside 0..1. Every field has a default, so a payload Redis kept across a</w:t>
        <w:br/>
        <w:t>restart still validates.</w:t>
      </w:r>
    </w:p>
    <w:p>
      <w:r>
        <w:rPr>
          <w:b/>
        </w:rPr>
        <w:t xml:space="preserve">The </w:t>
      </w:r>
      <w:r>
        <w:rPr>
          <w:rFonts w:ascii="Consolas" w:hAnsi="Consolas"/>
          <w:color w:val="334455"/>
          <w:sz w:val="19"/>
        </w:rPr>
        <w:t>intraday</w:t>
      </w:r>
      <w:r>
        <w:rPr>
          <w:b/>
        </w:rPr>
        <w:t xml:space="preserve"> section</w:t>
      </w:r>
      <w:r>
        <w:rPr/>
        <w:t xml:space="preserve"> (the 15-minute calls; </w:t>
      </w:r>
      <w:r>
        <w:rPr>
          <w:rFonts w:ascii="Consolas" w:hAnsi="Consolas"/>
          <w:color w:val="334455"/>
          <w:sz w:val="19"/>
        </w:rPr>
        <w:t>scalp_intraday_call.run_slot</w:t>
      </w:r>
      <w:r>
        <w:rPr/>
        <w:t>, validated</w:t>
        <w:br/>
        <w:t xml:space="preserve">as part of the same </w:t>
      </w:r>
      <w:r>
        <w:rPr>
          <w:rFonts w:ascii="Consolas" w:hAnsi="Consolas"/>
          <w:color w:val="334455"/>
          <w:sz w:val="19"/>
        </w:rPr>
        <w:t>ScalpView</w:t>
      </w:r>
      <w:r>
        <w:rPr/>
        <w:t xml:space="preserve">; </w:t>
      </w:r>
      <w:r>
        <w:rPr>
          <w:rFonts w:ascii="Consolas" w:hAnsi="Consolas"/>
          <w:color w:val="334455"/>
          <w:sz w:val="19"/>
        </w:rPr>
        <w:t>{}</w:t>
      </w:r>
      <w:r>
        <w:rPr/>
        <w:t xml:space="preserve"> before the first slot or in a payload written</w:t>
        <w:br/>
        <w:t>before it existed):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{day, slot, next_slot, latest, timeline}</w:t>
      </w:r>
      <w:r>
        <w:br/>
      </w:r>
      <w:r>
        <w:rPr>
          <w:rFonts w:ascii="Consolas" w:hAnsi="Consolas"/>
          <w:color w:val="223344"/>
          <w:sz w:val="18"/>
        </w:rPr>
        <w:t xml:space="preserve">  day        ISO date the section belongs to; compare it with today's Central date</w:t>
      </w:r>
      <w:r>
        <w:br/>
      </w:r>
      <w:r>
        <w:rPr>
          <w:rFonts w:ascii="Consolas" w:hAnsi="Consolas"/>
          <w:color w:val="223344"/>
          <w:sz w:val="18"/>
        </w:rPr>
        <w:t xml:space="preserve">  slot       the latest slot published ("08:51" ... "13:51")</w:t>
      </w:r>
      <w:r>
        <w:br/>
      </w:r>
      <w:r>
        <w:rPr>
          <w:rFonts w:ascii="Consolas" w:hAnsi="Consolas"/>
          <w:color w:val="223344"/>
          <w:sz w:val="18"/>
        </w:rPr>
        <w:t xml:space="preserve">  next_slot  when the next call is made (ISO, Central offset); the next trading day's</w:t>
      </w:r>
      <w:r>
        <w:br/>
      </w:r>
      <w:r>
        <w:rPr>
          <w:rFonts w:ascii="Consolas" w:hAnsi="Consolas"/>
          <w:color w:val="223344"/>
          <w:sz w:val="18"/>
        </w:rPr>
        <w:t xml:space="preserve">             first slot after 13:51</w:t>
      </w:r>
      <w:r>
        <w:br/>
      </w:r>
      <w:r>
        <w:rPr>
          <w:rFonts w:ascii="Consolas" w:hAnsi="Consolas"/>
          <w:color w:val="223344"/>
          <w:sz w:val="18"/>
        </w:rPr>
        <w:t xml:space="preserve">  latest     {symbol: entry}        the slot's call for each symbol</w:t>
      </w:r>
      <w:r>
        <w:br/>
      </w:r>
      <w:r>
        <w:rPr>
          <w:rFonts w:ascii="Consolas" w:hAnsi="Consolas"/>
          <w:color w:val="223344"/>
          <w:sz w:val="18"/>
        </w:rPr>
        <w:t xml:space="preserve">  timeline   [{slot, symbols: {symbol: {direction, highlight, word,</w:t>
      </w:r>
      <w:r>
        <w:br/>
      </w:r>
      <w:r>
        <w:rPr>
          <w:rFonts w:ascii="Consolas" w:hAnsi="Consolas"/>
          <w:color w:val="223344"/>
          <w:sz w:val="18"/>
        </w:rPr>
        <w:t xml:space="preserve">              edge_p, edge_p_base, n_days, note}}}]   one row per slot published today,</w:t>
      </w:r>
      <w:r>
        <w:br/>
      </w:r>
      <w:r>
        <w:rPr>
          <w:rFonts w:ascii="Consolas" w:hAnsi="Consolas"/>
          <w:color w:val="223344"/>
          <w:sz w:val="18"/>
        </w:rPr>
        <w:t xml:space="preserve">              oldest first</w:t>
      </w:r>
    </w:p>
    <w:p>
      <w:r>
        <w:rPr/>
        <w:t xml:space="preserve">An </w:t>
      </w:r>
      <w:r>
        <w:rPr>
          <w:rFonts w:ascii="Consolas" w:hAnsi="Consolas"/>
          <w:color w:val="334455"/>
          <w:sz w:val="19"/>
        </w:rPr>
        <w:t>latest</w:t>
      </w:r>
      <w:r>
        <w:rPr/>
        <w:t xml:space="preserve"> entry has the 08:36 entry's shape (</w:t>
      </w:r>
      <w:r>
        <w:rPr>
          <w:rFonts w:ascii="Consolas" w:hAnsi="Consolas"/>
          <w:color w:val="334455"/>
          <w:sz w:val="19"/>
        </w:rPr>
        <w:t>direction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bucket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alignment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entry_spot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entry_ts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inputs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agree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vol_at_entry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vol_source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chain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sigma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sigma_source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roles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highlight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avoid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note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points_note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rules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made_at</w:t>
      </w:r>
      <w:r>
        <w:rPr/>
        <w:t xml:space="preserve">) plus: </w:t>
      </w:r>
      <w:r>
        <w:rPr>
          <w:rFonts w:ascii="Consolas" w:hAnsi="Consolas"/>
          <w:color w:val="334455"/>
          <w:sz w:val="19"/>
        </w:rPr>
        <w:t>slot</w:t>
      </w:r>
      <w:r>
        <w:rPr/>
        <w:t xml:space="preserve">; </w:t>
      </w:r>
      <w:r>
        <w:rPr>
          <w:rFonts w:ascii="Consolas" w:hAnsi="Consolas"/>
          <w:color w:val="334455"/>
          <w:sz w:val="19"/>
        </w:rPr>
        <w:t>block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morning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midday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afternoon</w:t>
      </w:r>
      <w:r>
        <w:rPr/>
        <w:t xml:space="preserve">); </w:t>
      </w:r>
      <w:r>
        <w:rPr>
          <w:rFonts w:ascii="Consolas" w:hAnsi="Consolas"/>
          <w:color w:val="334455"/>
          <w:sz w:val="19"/>
        </w:rPr>
        <w:t>rates_basis</w:t>
      </w:r>
      <w:r>
        <w:rPr/>
        <w:br/>
        <w:t>(</w:t>
      </w:r>
      <w:r>
        <w:rPr>
          <w:rFonts w:ascii="Consolas" w:hAnsi="Consolas"/>
          <w:color w:val="334455"/>
          <w:sz w:val="19"/>
        </w:rPr>
        <w:t>"all stored days"</w:t>
      </w:r>
      <w:r>
        <w:rPr/>
        <w:t>: the rates are over every stored day, only the edge flag is</w:t>
        <w:br/>
        <w:t xml:space="preserve">walk-forward); </w:t>
      </w:r>
      <w:r>
        <w:rPr>
          <w:rFonts w:ascii="Consolas" w:hAnsi="Consolas"/>
          <w:color w:val="334455"/>
          <w:sz w:val="19"/>
        </w:rPr>
        <w:t>inputs_failed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inputs_note</w:t>
      </w:r>
      <w:r>
        <w:rPr/>
        <w:t xml:space="preserve"> (the bar symbols the call was built</w:t>
        <w:br/>
        <w:t xml:space="preserve">without fresh bars for); </w:t>
      </w:r>
      <w:r>
        <w:rPr>
          <w:rFonts w:ascii="Consolas" w:hAnsi="Consolas"/>
          <w:color w:val="334455"/>
          <w:sz w:val="19"/>
        </w:rPr>
        <w:t>confirmation</w:t>
      </w:r>
      <w:r>
        <w:rPr/>
        <w:t xml:space="preserve">; </w:t>
      </w:r>
      <w:r>
        <w:rPr>
          <w:rFonts w:ascii="Consolas" w:hAnsi="Consolas"/>
          <w:color w:val="334455"/>
          <w:sz w:val="19"/>
        </w:rPr>
        <w:t>dealer_line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entry_ts</w:t>
      </w:r>
      <w:r>
        <w:rPr/>
        <w:t xml:space="preserve"> is the slot floored to</w:t>
        <w:br/>
        <w:t xml:space="preserve">the 5-minute boundary. Its inputs are </w:t>
      </w:r>
      <w:r>
        <w:rPr>
          <w:rFonts w:ascii="Consolas" w:hAnsi="Consolas"/>
          <w:color w:val="334455"/>
          <w:sz w:val="19"/>
        </w:rPr>
        <w:t>since_open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vwap_side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fut_15m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vol_change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breadth_up_share</w:t>
      </w:r>
      <w:r>
        <w:rPr/>
        <w:t xml:space="preserve"> (a 0..1 share, never a percent) and one </w:t>
      </w:r>
      <w:r>
        <w:rPr>
          <w:rFonts w:ascii="Consolas" w:hAnsi="Consolas"/>
          <w:color w:val="334455"/>
          <w:sz w:val="19"/>
        </w:rPr>
        <w:t>etf:&lt;fund&gt;</w:t>
      </w:r>
      <w:r>
        <w:rPr/>
        <w:t xml:space="preserve"> per sector fund.</w:t>
        <w:br/>
        <w:t xml:space="preserve">Its roles carry </w:t>
      </w:r>
      <w:r>
        <w:rPr>
          <w:rFonts w:ascii="Consolas" w:hAnsi="Consolas"/>
          <w:color w:val="334455"/>
          <w:sz w:val="19"/>
        </w:rPr>
        <w:t>n_days</w:t>
      </w:r>
      <w:r>
        <w:rPr>
          <w:b/>
        </w:rPr>
        <w:t xml:space="preserve"> / </w:t>
      </w:r>
      <w:r>
        <w:rPr>
          <w:rFonts w:ascii="Consolas" w:hAnsi="Consolas"/>
          <w:color w:val="334455"/>
          <w:sz w:val="19"/>
        </w:rPr>
        <w:t>n_base_days</w:t>
      </w:r>
      <w:r>
        <w:rPr/>
        <w:t xml:space="preserve"> (distinct days) in place of </w:t>
      </w:r>
      <w:r>
        <w:rPr>
          <w:rFonts w:ascii="Consolas" w:hAnsi="Consolas"/>
          <w:color w:val="334455"/>
          <w:sz w:val="19"/>
        </w:rPr>
        <w:t>n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n_base</w:t>
      </w:r>
      <w:r>
        <w:rPr/>
        <w:t>,</w:t>
        <w:br/>
        <w:t xml:space="preserve">and </w:t>
      </w:r>
      <w:r>
        <w:rPr>
          <w:rFonts w:ascii="Consolas" w:hAnsi="Consolas"/>
          <w:color w:val="334455"/>
          <w:sz w:val="19"/>
        </w:rPr>
        <w:t>wall_context</w:t>
      </w:r>
      <w:r>
        <w:rPr/>
        <w:t xml:space="preserve"> (a list of words naming any call or put wall between entry and the</w:t>
        <w:br/>
        <w:t xml:space="preserve">target or stop). </w:t>
      </w:r>
      <w:r>
        <w:rPr>
          <w:rFonts w:ascii="Consolas" w:hAnsi="Consolas"/>
          <w:color w:val="334455"/>
          <w:sz w:val="19"/>
        </w:rPr>
        <w:t>note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no measured edge</w:t>
      </w:r>
      <w:r>
        <w:rPr/>
        <w:t xml:space="preserve"> (the usual), </w:t>
      </w:r>
      <w:r>
        <w:rPr>
          <w:rFonts w:ascii="Consolas" w:hAnsi="Consolas"/>
          <w:color w:val="334455"/>
          <w:sz w:val="19"/>
        </w:rPr>
        <w:t>flat over the last 15 minutes</w:t>
        <w:br/>
        <w:t>— no direction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no bars for the last 15 minutes yet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missed the call window</w:t>
      </w:r>
      <w:r>
        <w:rPr/>
        <w:t xml:space="preserve"> (the</w:t>
        <w:br/>
        <w:t xml:space="preserve">slot's trade was already over when it was built) or </w:t>
      </w:r>
      <w:r>
        <w:rPr>
          <w:rFonts w:ascii="Consolas" w:hAnsi="Consolas"/>
          <w:color w:val="334455"/>
          <w:sz w:val="19"/>
        </w:rPr>
        <w:t>the call could not be built</w:t>
      </w:r>
      <w:r>
        <w:rPr/>
        <w:t>.</w:t>
      </w:r>
    </w:p>
    <w:p>
      <w:r>
        <w:rPr>
          <w:rFonts w:ascii="Consolas" w:hAnsi="Consolas"/>
          <w:color w:val="334455"/>
          <w:sz w:val="19"/>
        </w:rPr>
        <w:t>confirmation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{flow, netprem, dealer, sentiment, score, word, dealer_line,</w:t>
        <w:br/>
        <w:t>truncated}</w:t>
      </w:r>
      <w:r>
        <w:rPr/>
        <w:t xml:space="preserve">. Each component is </w:t>
      </w:r>
      <w:r>
        <w:rPr>
          <w:rFonts w:ascii="Consolas" w:hAnsi="Consolas"/>
          <w:color w:val="334455"/>
          <w:sz w:val="19"/>
        </w:rPr>
        <w:t>{verdict, raw, stale}</w:t>
      </w:r>
      <w:r>
        <w:rPr/>
        <w:t xml:space="preserve">: </w:t>
      </w:r>
      <w:r>
        <w:rPr>
          <w:rFonts w:ascii="Consolas" w:hAnsi="Consolas"/>
          <w:color w:val="334455"/>
          <w:sz w:val="19"/>
        </w:rPr>
        <w:t>verdict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1</w:t>
      </w:r>
      <w:r>
        <w:rPr/>
        <w:t xml:space="preserve"> agrees, </w:t>
      </w:r>
      <w:r>
        <w:rPr>
          <w:rFonts w:ascii="Consolas" w:hAnsi="Consolas"/>
          <w:color w:val="334455"/>
          <w:sz w:val="19"/>
        </w:rPr>
        <w:t>-1</w:t>
      </w:r>
      <w:r>
        <w:rPr/>
        <w:br/>
        <w:t xml:space="preserve">disagrees, </w:t>
      </w:r>
      <w:r>
        <w:rPr>
          <w:rFonts w:ascii="Consolas" w:hAnsi="Consolas"/>
          <w:color w:val="334455"/>
          <w:sz w:val="19"/>
        </w:rPr>
        <w:t>0</w:t>
      </w:r>
      <w:r>
        <w:rPr/>
        <w:t xml:space="preserve"> looked and found no side,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no reading; </w:t>
      </w:r>
      <w:r>
        <w:rPr>
          <w:rFonts w:ascii="Consolas" w:hAnsi="Consolas"/>
          <w:color w:val="334455"/>
          <w:sz w:val="19"/>
        </w:rPr>
        <w:t>raw</w:t>
      </w:r>
      <w:r>
        <w:rPr/>
        <w:t xml:space="preserve"> holds the values it was</w:t>
        <w:br/>
        <w:t xml:space="preserve">made from, with a </w:t>
      </w:r>
      <w:r>
        <w:rPr>
          <w:rFonts w:ascii="Consolas" w:hAnsi="Consolas"/>
          <w:color w:val="334455"/>
          <w:sz w:val="19"/>
        </w:rPr>
        <w:t>state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ok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absent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stale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stale_point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no_reading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no_entry_ts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error</w:t>
      </w:r>
      <w:r>
        <w:rPr/>
        <w:t xml:space="preserve">) for flow, net premium and the dealer read. The </w:t>
      </w:r>
      <w:r>
        <w:rPr>
          <w:b/>
        </w:rPr>
        <w:t>sentiment</w:t>
      </w:r>
      <w:r>
        <w:rPr/>
        <w:br/>
        <w:t xml:space="preserve">component differs: its </w:t>
      </w:r>
      <w:r>
        <w:rPr>
          <w:rFonts w:ascii="Consolas" w:hAnsi="Consolas"/>
          <w:color w:val="334455"/>
          <w:sz w:val="19"/>
        </w:rPr>
        <w:t>raw.state</w:t>
      </w:r>
      <w:r>
        <w:rPr/>
        <w:t xml:space="preserve"> is the regime name (</w:t>
      </w:r>
      <w:r>
        <w:rPr>
          <w:rFonts w:ascii="Consolas" w:hAnsi="Consolas"/>
          <w:color w:val="334455"/>
          <w:sz w:val="19"/>
        </w:rPr>
        <w:t>bullish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neutral</w:t>
      </w:r>
      <w:r>
        <w:rPr/>
        <w:t>, ... or</w:t>
        <w:br/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) and its status is in </w:t>
      </w:r>
      <w:r>
        <w:rPr>
          <w:rFonts w:ascii="Consolas" w:hAnsi="Consolas"/>
          <w:color w:val="334455"/>
          <w:sz w:val="19"/>
        </w:rPr>
        <w:t>raw.source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ok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absent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stale</w:t>
      </w:r>
      <w:r>
        <w:rPr/>
        <w:t xml:space="preserve">). </w:t>
      </w:r>
      <w:r>
        <w:rPr>
          <w:rFonts w:ascii="Consolas" w:hAnsi="Consolas"/>
          <w:color w:val="334455"/>
          <w:sz w:val="19"/>
        </w:rPr>
        <w:t>score</w:t>
      </w:r>
      <w:r>
        <w:rPr/>
        <w:t xml:space="preserve"> is the weighted mean in -1..1 (</w:t>
      </w:r>
      <w:r>
        <w:rPr>
          <w:rFonts w:ascii="Consolas" w:hAnsi="Consolas"/>
          <w:color w:val="334455"/>
          <w:sz w:val="19"/>
        </w:rPr>
        <w:t>ScalpView</w:t>
      </w:r>
      <w:r>
        <w:rPr/>
        <w:t xml:space="preserve"> rejects one</w:t>
        <w:br/>
        <w:t xml:space="preserve">outside it) and </w:t>
      </w:r>
      <w:r>
        <w:rPr>
          <w:rFonts w:ascii="Consolas" w:hAnsi="Consolas"/>
          <w:color w:val="334455"/>
          <w:sz w:val="19"/>
        </w:rPr>
        <w:t>word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Confirms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Mixed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Contradicts</w:t>
      </w:r>
      <w:r>
        <w:rPr/>
        <w:t xml:space="preserve"> (both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when no</w:t>
        <w:br/>
        <w:t xml:space="preserve">component had a reading). </w:t>
      </w:r>
      <w:r>
        <w:rPr>
          <w:b/>
        </w:rPr>
        <w:t>It is not in the probability</w:t>
      </w:r>
      <w:r>
        <w:rPr/>
        <w:t xml:space="preserve"> and the page never prints the</w:t>
        <w:br/>
        <w:t xml:space="preserve">score. The dealer component's </w:t>
      </w:r>
      <w:r>
        <w:rPr>
          <w:rFonts w:ascii="Consolas" w:hAnsi="Consolas"/>
          <w:color w:val="334455"/>
          <w:sz w:val="19"/>
        </w:rPr>
        <w:t>raw</w:t>
      </w:r>
      <w:r>
        <w:rPr/>
        <w:t xml:space="preserve"> carries </w:t>
      </w:r>
      <w:r>
        <w:rPr>
          <w:rFonts w:ascii="Consolas" w:hAnsi="Consolas"/>
          <w:color w:val="334455"/>
          <w:sz w:val="19"/>
        </w:rPr>
        <w:t>wall_kind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wall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room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room_pct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win_points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breadth {with_room, of, share, verdict}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above_flip</w:t>
      </w:r>
      <w:r>
        <w:rPr/>
        <w:t xml:space="preserve"> and</w:t>
        <w:br/>
      </w:r>
      <w:r>
        <w:rPr>
          <w:rFonts w:ascii="Consolas" w:hAnsi="Consolas"/>
          <w:color w:val="334455"/>
          <w:sz w:val="19"/>
        </w:rPr>
        <w:t>walls_untrusted</w:t>
      </w:r>
      <w:r>
        <w:rPr/>
        <w:t xml:space="preserve"> (net GEX missing or 0: the walls are then no reading).</w:t>
      </w:r>
    </w:p>
    <w:p>
      <w:r>
        <w:rPr/>
        <w:t xml:space="preserve">The service reads </w:t>
      </w:r>
      <w:r>
        <w:rPr>
          <w:b/>
        </w:rPr>
        <w:t>five</w:t>
      </w:r>
      <w:r>
        <w:rPr/>
        <w:t xml:space="preserve"> views to build the confirmation, none of them through the</w:t>
        <w:br/>
        <w:t xml:space="preserve">proxy: </w:t>
      </w:r>
      <w:r>
        <w:rPr>
          <w:rFonts w:ascii="Consolas" w:hAnsi="Consolas"/>
          <w:color w:val="334455"/>
          <w:sz w:val="19"/>
        </w:rPr>
        <w:t>cache:options:matrix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cache:options:net_premium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cache:options:flow_alerts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cache:options:flow_sides</w:t>
      </w:r>
      <w:r>
        <w:rPr/>
        <w:t xml:space="preserve"> (the bought / sold estimate per alert id; used only when its</w:t>
        <w:br/>
      </w:r>
      <w:r>
        <w:rPr>
          <w:rFonts w:ascii="Consolas" w:hAnsi="Consolas"/>
          <w:color w:val="334455"/>
          <w:sz w:val="19"/>
        </w:rPr>
        <w:t>date</w:t>
      </w:r>
      <w:r>
        <w:rPr/>
        <w:t xml:space="preserve"> equals the flow view's) and </w:t>
      </w:r>
      <w:r>
        <w:rPr>
          <w:rFonts w:ascii="Consolas" w:hAnsi="Consolas"/>
          <w:color w:val="334455"/>
          <w:sz w:val="19"/>
        </w:rPr>
        <w:t>cache:sentiment:composite</w:t>
      </w:r>
      <w:r>
        <w:rPr/>
        <w:t>.</w:t>
      </w:r>
    </w:p>
    <w:p>
      <w:r>
        <w:rPr>
          <w:rFonts w:ascii="Consolas" w:hAnsi="Consolas"/>
          <w:color w:val="334455"/>
          <w:sz w:val="19"/>
        </w:rPr>
        <w:t>scalp.db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services/options_svc/data/scalp.db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repo_paths.SCALP_DB</w:t>
      </w:r>
      <w:r>
        <w:rPr/>
        <w:t>) is the</w:t>
        <w:br/>
        <w:t xml:space="preserve">Opening Scalp's store. It is </w:t>
      </w:r>
      <w:r>
        <w:rPr>
          <w:b/>
        </w:rPr>
        <w:t>kept forever and in the nightly backup</w:t>
      </w:r>
      <w:r>
        <w:rPr/>
        <w:t>: it holds price</w:t>
        <w:br/>
        <w:t>history Schwab no longer serves. All times are epoch seconds (a bar's START); a</w:t>
        <w:br/>
        <w:t xml:space="preserve">function takes </w:t>
      </w:r>
      <w:r>
        <w:rPr>
          <w:rFonts w:ascii="Consolas" w:hAnsi="Consolas"/>
          <w:color w:val="334455"/>
          <w:sz w:val="19"/>
        </w:rPr>
        <w:t>db_path=None</w:t>
      </w:r>
      <w:r>
        <w:rPr/>
        <w:t>, resolved when it is called.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Written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bars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(symbol, interval, ts)</w:t>
            </w:r>
          </w:p>
        </w:tc>
        <w:tc>
          <w:tcPr>
            <w:tcW w:type="dxa" w:w="2160"/>
          </w:tcPr>
          <w:p>
            <w:r/>
            <w:r>
              <w:rPr/>
              <w:t xml:space="preserve">open / high / low / close / volume, </w:t>
            </w:r>
            <w:r>
              <w:rPr>
                <w:rFonts w:ascii="Consolas" w:hAnsi="Consolas"/>
                <w:color w:val="334455"/>
                <w:sz w:val="19"/>
              </w:rPr>
              <w:t>interval</w:t>
            </w:r>
            <w:r>
              <w:rPr/>
              <w:t xml:space="preserve"> 1 or 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scalp_fetch</w:t>
            </w:r>
            <w:r>
              <w:rPr/>
              <w:t xml:space="preserve"> (backfill and the nightly top-up)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chain_slices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symbol)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08:36 0DTE chain cut to the strikes near the money, a zlib JSON blob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scalp_chain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outcomes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symbol, iv_scale, role, interval)</w:t>
            </w:r>
          </w:p>
        </w:tc>
        <w:tc>
          <w:tcPr>
            <w:tcW w:type="dxa" w:w="2160"/>
          </w:tcPr>
          <w:p>
            <w:r/>
            <w:r>
              <w:rPr/>
              <w:t>the modelled result (</w:t>
            </w:r>
            <w:r>
              <w:rPr>
                <w:rFonts w:ascii="Consolas" w:hAnsi="Consolas"/>
                <w:color w:val="334455"/>
                <w:sz w:val="19"/>
              </w:rPr>
              <w:t>win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loss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timeout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skip</w:t>
            </w:r>
            <w:r>
              <w:rPr/>
              <w:t xml:space="preserve">), minutes, entry value, </w:t>
            </w:r>
            <w:r>
              <w:rPr>
                <w:rFonts w:ascii="Consolas" w:hAnsi="Consolas"/>
                <w:color w:val="334455"/>
                <w:sz w:val="19"/>
              </w:rPr>
              <w:t>both_in_bar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scalp_study.rebuild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mornings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symbol)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measured morning, or the reason it was skipped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scalp_study.rebuild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verdicts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(symbol, role, bucket)</w:t>
            </w:r>
          </w:p>
        </w:tc>
        <w:tc>
          <w:tcPr>
            <w:tcW w:type="dxa" w:w="2160"/>
          </w:tcPr>
          <w:p>
            <w:r/>
            <w:r>
              <w:rPr/>
              <w:t xml:space="preserve">the Brier scores per multiplier and the stored </w:t>
            </w:r>
            <w:r>
              <w:rPr>
                <w:rFonts w:ascii="Consolas" w:hAnsi="Consolas"/>
                <w:color w:val="334455"/>
                <w:sz w:val="19"/>
              </w:rPr>
              <w:t>edge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scalp_study.rebuild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calls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symbol)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each published call, frozen as shown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scalp_call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grades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symbol, role)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model_result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chain_result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highlighted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avoided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p_base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scalp_grade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iv_calibration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symbol)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chain's at-the-money volatility, the morning's reading and their ratio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scalp_grade</w:t>
            </w:r>
          </w:p>
        </w:tc>
      </w:tr>
    </w:tbl>
    <w:p/>
    <w:p>
      <w:r>
        <w:rPr/>
        <w:t xml:space="preserve">Six more tables hold the 15-minute calls. They were added with </w:t>
      </w:r>
      <w:r>
        <w:rPr>
          <w:rFonts w:ascii="Consolas" w:hAnsi="Consolas"/>
          <w:color w:val="334455"/>
          <w:sz w:val="19"/>
        </w:rPr>
        <w:t>CREATE TABLE IF NOT EXISTS</w:t>
      </w:r>
      <w:r>
        <w:rPr/>
        <w:t>;</w:t>
        <w:br/>
      </w:r>
      <w:r>
        <w:rPr>
          <w:b/>
        </w:rPr>
        <w:t>the eight tables above are never altered</w:t>
      </w:r>
      <w:r>
        <w:rPr/>
        <w:t xml:space="preserve"> (prod holds them), and the new ones are</w:t>
        <w:br/>
        <w:t xml:space="preserve">keyed by </w:t>
      </w:r>
      <w:r>
        <w:rPr>
          <w:rFonts w:ascii="Consolas" w:hAnsi="Consolas"/>
          <w:color w:val="334455"/>
          <w:sz w:val="19"/>
        </w:rPr>
        <w:t>(day, slot, symbol)</w:t>
      </w:r>
      <w:r>
        <w:rPr/>
        <w:t xml:space="preserve"> rather than </w:t>
      </w:r>
      <w:r>
        <w:rPr>
          <w:rFonts w:ascii="Consolas" w:hAnsi="Consolas"/>
          <w:color w:val="334455"/>
          <w:sz w:val="19"/>
        </w:rPr>
        <w:t>(day, symbol)</w:t>
      </w:r>
      <w:r>
        <w:rPr/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  <w:tc>
          <w:tcPr>
            <w:tcW w:type="dxa" w:w="216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Written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intraday_readings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slot, symbol)</w:t>
            </w:r>
          </w:p>
        </w:tc>
        <w:tc>
          <w:tcPr>
            <w:tcW w:type="dxa" w:w="2160"/>
          </w:tcPr>
          <w:p>
            <w:r/>
            <w:r>
              <w:rPr/>
              <w:t>the confirmation inputs recorded at the slot (</w:t>
            </w:r>
            <w:r>
              <w:rPr>
                <w:rFonts w:ascii="Consolas" w:hAnsi="Consolas"/>
                <w:color w:val="334455"/>
                <w:sz w:val="19"/>
              </w:rPr>
              <w:t>json</w:t>
            </w:r>
            <w:r>
              <w:rPr/>
              <w:t xml:space="preserve">: </w:t>
            </w:r>
            <w:r>
              <w:rPr>
                <w:rFonts w:ascii="Consolas" w:hAnsi="Consolas"/>
                <w:color w:val="334455"/>
                <w:sz w:val="19"/>
              </w:rPr>
              <w:t>slot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entry_ts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recorded_at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direction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components</w:t>
            </w:r>
            <w:r>
              <w:rPr/>
              <w:t xml:space="preserve"> with their raw values, </w:t>
            </w:r>
            <w:r>
              <w:rPr>
                <w:rFonts w:ascii="Consolas" w:hAnsi="Consolas"/>
                <w:color w:val="334455"/>
                <w:sz w:val="19"/>
              </w:rPr>
              <w:t>snapshot</w:t>
            </w:r>
            <w:r>
              <w:rPr/>
              <w:t xml:space="preserve"> of walls, flip, net GEX, net premium levels, sentiment and flow counts for the symbol and the big ten). Written for every slot </w:t>
            </w:r>
            <w:r>
              <w:rPr>
                <w:b/>
              </w:rPr>
              <w:t>and</w:t>
            </w:r>
            <w:r>
              <w:rPr/>
              <w:t xml:space="preserve"> for 08:36, with or without a direction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scalp_record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intraday_calls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slot, symbol)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each published 15-minute call, frozen as shown (</w:t>
            </w:r>
            <w:r>
              <w:rPr>
                <w:rFonts w:ascii="Consolas" w:hAnsi="Consolas"/>
                <w:color w:val="334455"/>
                <w:sz w:val="19"/>
              </w:rPr>
              <w:t>json</w:t>
            </w:r>
            <w:r>
              <w:rPr/>
              <w:t>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scalp_intraday_call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intraday_chain_slices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slot, symbol)</w:t>
            </w:r>
          </w:p>
        </w:tc>
        <w:tc>
          <w:tcPr>
            <w:tcW w:type="dxa" w:w="2160"/>
          </w:tcPr>
          <w:p>
            <w:r/>
            <w:r>
              <w:rPr/>
              <w:t xml:space="preserve">that slot's 0DTE chain cut to the strikes near the money, a zlib JSON blob, with its </w:t>
            </w:r>
            <w:r>
              <w:rPr>
                <w:rFonts w:ascii="Consolas" w:hAnsi="Consolas"/>
                <w:color w:val="334455"/>
                <w:sz w:val="19"/>
              </w:rPr>
              <w:t>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scalp_intraday_call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intraday_outcomes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slot, symbol, iv_scale, role)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/>
              <w:t>the modelled result (</w:t>
            </w:r>
            <w:r>
              <w:rPr>
                <w:rFonts w:ascii="Consolas" w:hAnsi="Consolas"/>
                <w:color w:val="334455"/>
                <w:sz w:val="19"/>
              </w:rPr>
              <w:t>win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loss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timeout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skip</w:t>
            </w:r>
            <w:r>
              <w:rPr/>
              <w:t xml:space="preserve">), </w:t>
            </w:r>
            <w:r>
              <w:rPr>
                <w:rFonts w:ascii="Consolas" w:hAnsi="Consolas"/>
                <w:color w:val="334455"/>
                <w:sz w:val="19"/>
              </w:rPr>
              <w:t>structure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block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bucket</w:t>
            </w:r>
            <w:r>
              <w:rPr/>
              <w:t xml:space="preserve">, minutes, entry value, </w:t>
            </w:r>
            <w:r>
              <w:rPr>
                <w:rFonts w:ascii="Consolas" w:hAnsi="Consolas"/>
                <w:color w:val="334455"/>
                <w:sz w:val="19"/>
              </w:rPr>
              <w:t>both_in_bar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scalp_intraday_study.rebuild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intraday_verdicts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(symbol, block, role, bucket)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json</w:t>
            </w:r>
            <w:r>
              <w:rPr/>
              <w:t xml:space="preserve">: the Brier scores per multiplier, </w:t>
            </w:r>
            <w:r>
              <w:rPr>
                <w:rFonts w:ascii="Consolas" w:hAnsi="Consolas"/>
                <w:color w:val="334455"/>
                <w:sz w:val="19"/>
              </w:rPr>
              <w:t>edge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unit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"day"</w:t>
            </w:r>
            <w:r>
              <w:rPr/>
              <w:t xml:space="preserve">), and the </w:t>
            </w:r>
            <w:r>
              <w:rPr>
                <w:rFonts w:ascii="Consolas" w:hAnsi="Consolas"/>
                <w:color w:val="334455"/>
                <w:sz w:val="19"/>
              </w:rPr>
              <w:t>min_margin</w:t>
            </w:r>
            <w:r>
              <w:rPr/>
              <w:t xml:space="preserve"> and </w:t>
            </w:r>
            <w:r>
              <w:rPr>
                <w:rFonts w:ascii="Consolas" w:hAnsi="Consolas"/>
                <w:color w:val="334455"/>
                <w:sz w:val="19"/>
              </w:rPr>
              <w:t>min_samples</w:t>
            </w:r>
            <w:r>
              <w:rPr/>
              <w:t xml:space="preserve"> the edge was judged under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scalp_intraday_study.rebuild</w:t>
            </w:r>
          </w:p>
        </w:tc>
      </w:tr>
      <w:tr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intraday_grades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(day, slot, symbol, role)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model_result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chain_result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highlighted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avoided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confirm_word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p_base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block</w:t>
            </w:r>
          </w:p>
        </w:tc>
        <w:tc>
          <w:tcPr>
            <w:tcW w:type="dxa" w:w="216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scalp_intraday_grade</w:t>
            </w:r>
          </w:p>
        </w:tc>
      </w:tr>
    </w:tbl>
    <w:p/>
    <w:p>
      <w:r>
        <w:rPr>
          <w:rFonts w:ascii="Consolas" w:hAnsi="Consolas"/>
          <w:color w:val="334455"/>
          <w:sz w:val="19"/>
        </w:rPr>
        <w:t>outcomes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mornings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verdicts</w:t>
      </w:r>
      <w:r>
        <w:rPr/>
        <w:t xml:space="preserve"> are deleted and rewritten together in one</w:t>
        <w:br/>
        <w:t>transaction every night, so a reader sees the old study or the new one; so are</w:t>
        <w:br/>
      </w:r>
      <w:r>
        <w:rPr>
          <w:rFonts w:ascii="Consolas" w:hAnsi="Consolas"/>
          <w:color w:val="334455"/>
          <w:sz w:val="19"/>
        </w:rPr>
        <w:t>intraday_outcomes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intraday_verdicts</w:t>
      </w:r>
      <w:r>
        <w:rPr/>
        <w:t xml:space="preserve">, together, by the intraday rebuild. </w:t>
      </w:r>
      <w:r>
        <w:rPr>
          <w:rFonts w:ascii="Consolas" w:hAnsi="Consolas"/>
          <w:color w:val="334455"/>
          <w:sz w:val="19"/>
        </w:rPr>
        <w:t>calls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grades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iv_calibration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intraday_readings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intraday_calls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intraday_chain_slices</w:t>
      </w:r>
      <w:r>
        <w:rPr/>
        <w:br/>
        <w:t xml:space="preserve">and </w:t>
      </w:r>
      <w:r>
        <w:rPr>
          <w:rFonts w:ascii="Consolas" w:hAnsi="Consolas"/>
          <w:color w:val="334455"/>
          <w:sz w:val="19"/>
        </w:rPr>
        <w:t>intraday_grades</w:t>
      </w:r>
      <w:r>
        <w:rPr/>
        <w:t xml:space="preserve"> are records of what was shown or seen and are </w:t>
      </w:r>
      <w:r>
        <w:rPr>
          <w:b/>
        </w:rPr>
        <w:t>never rebuilt</w:t>
      </w:r>
      <w:r>
        <w:rPr/>
        <w:t>.</w:t>
        <w:br/>
        <w:t xml:space="preserve">A recorded </w:t>
      </w:r>
      <w:r>
        <w:rPr>
          <w:rFonts w:ascii="Consolas" w:hAnsi="Consolas"/>
          <w:color w:val="334455"/>
          <w:sz w:val="19"/>
        </w:rPr>
        <w:t>intraday_readings</w:t>
      </w:r>
      <w:r>
        <w:rPr/>
        <w:t xml:space="preserve"> row is </w:t>
      </w:r>
      <w:r>
        <w:rPr>
          <w:b/>
        </w:rPr>
        <w:t>write-once</w:t>
      </w:r>
      <w:r>
        <w:rPr/>
        <w:t>, with one exception: a row stored</w:t>
        <w:br/>
        <w:t xml:space="preserve">with no </w:t>
      </w:r>
      <w:r>
        <w:rPr>
          <w:rFonts w:ascii="Consolas" w:hAnsi="Consolas"/>
          <w:color w:val="334455"/>
          <w:sz w:val="19"/>
        </w:rPr>
        <w:t>direction</w:t>
      </w:r>
      <w:r>
        <w:rPr/>
        <w:t xml:space="preserve"> is replaced by one that has it (a one-way upgrade). </w:t>
      </w:r>
      <w:r>
        <w:rPr>
          <w:rFonts w:ascii="Consolas" w:hAnsi="Consolas"/>
          <w:color w:val="334455"/>
          <w:sz w:val="19"/>
        </w:rPr>
        <w:t>intraday_calls</w:t>
      </w:r>
      <w:r>
        <w:rPr/>
        <w:br/>
        <w:t xml:space="preserve">and the grades are written once from what was published. Like </w:t>
      </w:r>
      <w:r>
        <w:rPr>
          <w:rFonts w:ascii="Consolas" w:hAnsi="Consolas"/>
          <w:color w:val="334455"/>
          <w:sz w:val="19"/>
        </w:rPr>
        <w:t>scalp.db</w:t>
      </w:r>
      <w:r>
        <w:rPr/>
        <w:t xml:space="preserve"> as a whole, they</w:t>
        <w:br/>
        <w:t xml:space="preserve">are </w:t>
      </w:r>
      <w:r>
        <w:rPr>
          <w:b/>
        </w:rPr>
        <w:t>kept forever and in the nightly backup</w:t>
      </w:r>
      <w:r>
        <w:rPr/>
        <w:t>.</w:t>
        <w:br/>
        <w:t xml:space="preserve">Dated price history is fetched through the proxy's </w:t>
      </w:r>
      <w:r>
        <w:rPr>
          <w:rFonts w:ascii="Consolas" w:hAnsi="Consolas"/>
          <w:color w:val="334455"/>
          <w:sz w:val="19"/>
        </w:rPr>
        <w:t>/passthrough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endpoint=/pricehistory</w:t>
      </w:r>
      <w:r>
        <w:rPr/>
        <w:t>):</w:t>
        <w:br/>
        <w:t>a tool that calls it by hand (</w:t>
      </w:r>
      <w:r>
        <w:rPr>
          <w:rFonts w:ascii="Consolas" w:hAnsi="Consolas"/>
          <w:color w:val="334455"/>
          <w:sz w:val="19"/>
        </w:rPr>
        <w:t>tools/scalp_backfill.py</w:t>
      </w:r>
      <w:r>
        <w:rPr/>
        <w:t xml:space="preserve">) must have the stack's </w:t>
      </w:r>
      <w:r>
        <w:rPr>
          <w:rFonts w:ascii="Consolas" w:hAnsi="Consolas"/>
          <w:color w:val="334455"/>
          <w:sz w:val="19"/>
        </w:rPr>
        <w:t>.env</w:t>
      </w:r>
      <w:r>
        <w:rPr/>
        <w:br/>
        <w:t>loaded, or every request is a 401 (</w:t>
      </w:r>
      <w:r>
        <w:rPr>
          <w:rFonts w:ascii="Consolas" w:hAnsi="Consolas"/>
          <w:color w:val="334455"/>
          <w:sz w:val="19"/>
        </w:rPr>
        <w:t>PROXY_SHARED_SECRET</w:t>
      </w:r>
      <w:r>
        <w:rPr/>
        <w:t>).</w:t>
      </w:r>
    </w:p>
    <w:p>
      <w:pPr>
        <w:pStyle w:val="Heading2"/>
      </w:pPr>
      <w:r>
        <w:rPr/>
        <w:t>Portfolio service — :8212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services/portfolio_svc/app.py</w:t>
      </w:r>
      <w:r>
        <w:rPr/>
        <w:t xml:space="preserve">. </w:t>
      </w:r>
      <w:r>
        <w:rPr>
          <w:b/>
        </w:rPr>
        <w:t>Scheduler:</w:t>
      </w:r>
      <w:r>
        <w:rPr/>
        <w:t xml:space="preserve"> initial rebuild + SSE</w:t>
        <w:br/>
        <w:t>quote-stream worker; throttled publish ≤ every 2 s while ticks pending; full rebuild</w:t>
        <w:br/>
        <w:t>every 10 min or on a queued refresh.</w:t>
      </w:r>
    </w:p>
    <w:p>
      <w:r>
        <w:rPr>
          <w:b/>
        </w:rPr>
        <w:t>Commands (</w:t>
      </w:r>
      <w:r>
        <w:rPr>
          <w:rFonts w:ascii="Consolas" w:hAnsi="Consolas"/>
          <w:color w:val="334455"/>
          <w:sz w:val="19"/>
        </w:rPr>
        <w:t>cmd:portfolio</w:t>
      </w:r>
      <w:r>
        <w:rPr>
          <w:b/>
        </w:rPr>
        <w:t>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Args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refresh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/>
              <w:t xml:space="preserve">Sets </w:t>
            </w:r>
            <w:r>
              <w:rPr>
                <w:rFonts w:ascii="Consolas" w:hAnsi="Consolas"/>
                <w:color w:val="334455"/>
                <w:sz w:val="19"/>
              </w:rPr>
              <w:t>state.rebuild_requested</w:t>
            </w:r>
            <w:r>
              <w:rPr/>
              <w:t>; the scheduler performs the rebuild and restarts the stream.</w:t>
            </w:r>
          </w:p>
        </w:tc>
      </w:tr>
    </w:tbl>
    <w:p/>
    <w:p>
      <w:r>
        <w:rPr>
          <w:b/>
        </w:rPr>
        <w:t>Published view: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cache:portfolio:positions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events:portfolio:positions</w:t>
      </w:r>
      <w:r>
        <w:rPr/>
        <w:t xml:space="preserve"> →</w:t>
        <w:br/>
        <w:t xml:space="preserve">the </w:t>
      </w:r>
      <w:r>
        <w:rPr>
          <w:rFonts w:ascii="Consolas" w:hAnsi="Consolas"/>
          <w:color w:val="334455"/>
          <w:sz w:val="19"/>
        </w:rPr>
        <w:t>PortfolioModel</w:t>
      </w:r>
      <w:r>
        <w:rPr/>
        <w:t xml:space="preserve"> contract.</w:t>
      </w:r>
    </w:p>
    <w:p>
      <w:pPr>
        <w:pStyle w:val="Heading2"/>
      </w:pPr>
      <w:r>
        <w:rPr/>
        <w:t>Trade service — :8213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services/trade_svc/app.py</w:t>
      </w:r>
      <w:r>
        <w:rPr/>
        <w:t xml:space="preserve">. </w:t>
      </w:r>
      <w:r>
        <w:rPr>
          <w:b/>
        </w:rPr>
        <w:t>Scheduler: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services/trade_svc/scheduler.py</w:t>
      </w:r>
      <w:r>
        <w:rPr/>
        <w:t>,</w:t>
        <w:br/>
        <w:t>one job — the watchlist dividend pull (</w:t>
      </w:r>
      <w:r>
        <w:rPr>
          <w:rFonts w:ascii="Consolas" w:hAnsi="Consolas"/>
          <w:color w:val="334455"/>
          <w:sz w:val="19"/>
        </w:rPr>
        <w:t>dividends.refresh</w:t>
      </w:r>
      <w:r>
        <w:rPr/>
        <w:t>), once a trading day at or</w:t>
        <w:br/>
        <w:t xml:space="preserve">after </w:t>
      </w:r>
      <w:r>
        <w:rPr>
          <w:rFonts w:ascii="Consolas" w:hAnsi="Consolas"/>
          <w:color w:val="334455"/>
          <w:sz w:val="19"/>
        </w:rPr>
        <w:t>[calendar.dividends] refresh_at</w:t>
      </w:r>
      <w:r>
        <w:rPr/>
        <w:t xml:space="preserve"> (06:40 CT) in </w:t>
      </w:r>
      <w:r>
        <w:rPr>
          <w:rFonts w:ascii="Consolas" w:hAnsi="Consolas"/>
          <w:color w:val="334455"/>
          <w:sz w:val="19"/>
        </w:rPr>
        <w:t>config/news.toml</w:t>
      </w:r>
      <w:r>
        <w:rPr/>
        <w:t>, one proxy</w:t>
        <w:br/>
      </w:r>
      <w:r>
        <w:rPr>
          <w:rFonts w:ascii="Consolas" w:hAnsi="Consolas"/>
          <w:color w:val="334455"/>
          <w:sz w:val="19"/>
        </w:rPr>
        <w:t>/quotes</w:t>
      </w:r>
      <w:r>
        <w:rPr/>
        <w:t xml:space="preserve"> passthrough call per followed symbol, into </w:t>
      </w:r>
      <w:r>
        <w:rPr>
          <w:rFonts w:ascii="Consolas" w:hAnsi="Consolas"/>
          <w:color w:val="334455"/>
          <w:sz w:val="19"/>
        </w:rPr>
        <w:t>services/trade_svc/data/dividends.db</w:t>
      </w:r>
      <w:r>
        <w:rPr/>
        <w:br/>
        <w:t>(</w:t>
      </w:r>
      <w:r>
        <w:rPr>
          <w:rFonts w:ascii="Consolas" w:hAnsi="Consolas"/>
          <w:color w:val="334455"/>
          <w:sz w:val="19"/>
        </w:rPr>
        <w:t>shared/dividends.py</w:t>
      </w:r>
      <w:r>
        <w:rPr/>
        <w:t xml:space="preserve">). Gated by the environment's </w:t>
      </w:r>
      <w:r>
        <w:rPr>
          <w:rFonts w:ascii="Consolas" w:hAnsi="Consolas"/>
          <w:color w:val="334455"/>
          <w:sz w:val="19"/>
        </w:rPr>
        <w:t>schedulers</w:t>
      </w:r>
      <w:r>
        <w:rPr/>
        <w:t xml:space="preserve"> flag.</w:t>
      </w:r>
    </w:p>
    <w:p>
      <w:r>
        <w:rPr>
          <w:b/>
        </w:rPr>
        <w:t>Commands (</w:t>
      </w:r>
      <w:r>
        <w:rPr>
          <w:rFonts w:ascii="Consolas" w:hAnsi="Consolas"/>
          <w:color w:val="334455"/>
          <w:sz w:val="19"/>
        </w:rPr>
        <w:t>cmd:trade</w:t>
      </w:r>
      <w:r>
        <w:rPr>
          <w:b/>
        </w:rPr>
        <w:t>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Args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analyze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{symbol}</w:t>
            </w:r>
          </w:p>
        </w:tc>
        <w:tc>
          <w:tcPr>
            <w:tcW w:type="dxa" w:w="2880"/>
          </w:tcPr>
          <w:p>
            <w:r/>
            <w:r>
              <w:rPr/>
              <w:t xml:space="preserve">MTF technical + fundamental analysis, plus the </w:t>
            </w:r>
            <w:r>
              <w:rPr>
                <w:b/>
              </w:rPr>
              <w:t>validated swing model</w:t>
            </w:r>
            <w:r>
              <w:rPr/>
              <w:t xml:space="preserve"> verdict (Position), the </w:t>
            </w:r>
            <w:r>
              <w:rPr>
                <w:b/>
              </w:rPr>
              <w:t>Markov 2.0</w:t>
            </w:r>
            <w:r>
              <w:rPr/>
              <w:t xml:space="preserve"> forecast (5-band composite-score chain → band-probability forecast + bounded drift tilt), and the Investor verdict → </w:t>
            </w:r>
            <w:r>
              <w:rPr>
                <w:rFonts w:ascii="Consolas" w:hAnsi="Consolas"/>
                <w:color w:val="334455"/>
                <w:sz w:val="19"/>
              </w:rPr>
              <w:t>cache:trade:analysis</w:t>
            </w:r>
            <w:r>
              <w:rPr/>
              <w:t>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dividends_refresh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none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Runs the dividend pull now, past the once-a-day guard (~one proxy call per followed symbol). Writes the store only — </w:t>
            </w:r>
            <w:r>
              <w:rPr>
                <w:rFonts w:ascii="Consolas" w:hAnsi="Consolas"/>
                <w:color w:val="334455"/>
                <w:sz w:val="19"/>
              </w:rPr>
              <w:t>news_svc</w:t>
            </w:r>
            <w:r>
              <w:rPr/>
              <w:t xml:space="preserve"> picks it up on its next calendar pass. Ignored while </w:t>
            </w:r>
            <w:r>
              <w:rPr>
                <w:rFonts w:ascii="Consolas" w:hAnsi="Consolas"/>
                <w:color w:val="334455"/>
                <w:sz w:val="19"/>
              </w:rPr>
              <w:t>[calendar.dividends] enabled = false</w:t>
            </w:r>
            <w:r>
              <w:rPr/>
              <w:t xml:space="preserve">; a command older than </w:t>
            </w:r>
            <w:r>
              <w:rPr>
                <w:b/>
              </w:rPr>
              <w:t>180 s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DIVIDENDS_REFRESH_MAX_AGE_SEC</w:t>
            </w:r>
            <w:r>
              <w:rPr/>
              <w:t>) is dropped as a replay.</w:t>
            </w:r>
          </w:p>
        </w:tc>
      </w:tr>
    </w:tbl>
    <w:p/>
    <w:p>
      <w:r>
        <w:rPr>
          <w:b/>
        </w:rPr>
        <w:t>Published views: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Cache key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cache:trade:analysis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events:trade:analysis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TradeAnalysis</w:t>
            </w:r>
            <w:r>
              <w:rPr/>
              <w:t xml:space="preserve"> — verdicts + momentum + sector + fundamentals + the optional </w:t>
            </w:r>
            <w:r>
              <w:rPr>
                <w:rFonts w:ascii="Consolas" w:hAnsi="Consolas"/>
                <w:color w:val="334455"/>
                <w:sz w:val="19"/>
              </w:rPr>
              <w:t>markov</w:t>
            </w:r>
            <w:r>
              <w:rPr/>
              <w:t xml:space="preserve"> forecast block + the optional </w:t>
            </w:r>
            <w:r>
              <w:rPr>
                <w:rFonts w:ascii="Consolas" w:hAnsi="Consolas"/>
                <w:color w:val="334455"/>
                <w:sz w:val="19"/>
              </w:rPr>
              <w:t>swing_model</w:t>
            </w:r>
            <w:r>
              <w:rPr/>
              <w:t xml:space="preserve"> block.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cache:trade:markov_prior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—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Pooled Markov transition prior </w:t>
            </w:r>
            <w:r>
              <w:rPr>
                <w:rFonts w:ascii="Consolas" w:hAnsi="Consolas"/>
                <w:color w:val="334455"/>
                <w:sz w:val="19"/>
              </w:rPr>
              <w:t>{matrix[5][5], date, n_symbols}</w:t>
            </w:r>
            <w:r>
              <w:rPr/>
              <w:t xml:space="preserve">; rebuilt lazily once/day and read by </w:t>
            </w:r>
            <w:r>
              <w:rPr>
                <w:rFonts w:ascii="Consolas" w:hAnsi="Consolas"/>
                <w:color w:val="334455"/>
                <w:sz w:val="19"/>
              </w:rPr>
              <w:t>analyze</w:t>
            </w:r>
            <w:r>
              <w:rPr/>
              <w:t xml:space="preserve"> (internal memoization — no event).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cache:trade:universe_factors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  <w:tc>
          <w:tcPr>
            <w:tcW w:type="dxa" w:w="2880"/>
          </w:tcPr>
          <w:p>
            <w:r/>
            <w:r>
              <w:rPr/>
              <w:t xml:space="preserve">Daily swing-model factor snapshot </w:t>
            </w:r>
            <w:r>
              <w:rPr>
                <w:rFonts w:ascii="Consolas" w:hAnsi="Consolas"/>
                <w:color w:val="334455"/>
                <w:sz w:val="19"/>
              </w:rPr>
              <w:t>{factors{factor: [values]}, date}</w:t>
            </w:r>
            <w:r>
              <w:rPr/>
              <w:t xml:space="preserve"> across a curated universe; rebuilt lazily once/day and read by </w:t>
            </w:r>
            <w:r>
              <w:rPr>
                <w:rFonts w:ascii="Consolas" w:hAnsi="Consolas"/>
                <w:color w:val="334455"/>
                <w:sz w:val="19"/>
              </w:rPr>
              <w:t>analyze</w:t>
            </w:r>
            <w:r>
              <w:rPr/>
              <w:t xml:space="preserve"> as the </w:t>
            </w:r>
            <w:r>
              <w:rPr>
                <w:b/>
              </w:rPr>
              <w:t>secondary</w:t>
            </w:r>
            <w:r>
              <w:rPr/>
              <w:t xml:space="preserve"> cross-sectional fallback basis (the artifact's </w:t>
            </w:r>
            <w:r>
              <w:rPr>
                <w:rFonts w:ascii="Consolas" w:hAnsi="Consolas"/>
                <w:color w:val="334455"/>
                <w:sz w:val="19"/>
              </w:rPr>
              <w:t>norm</w:t>
            </w:r>
            <w:r>
              <w:rPr/>
              <w:t xml:space="preserve"> is primary). No event.</w:t>
            </w:r>
          </w:p>
        </w:tc>
      </w:tr>
    </w:tbl>
    <w:p/>
    <w:p>
      <w:r>
        <w:rPr>
          <w:rFonts w:ascii="Consolas" w:hAnsi="Consolas"/>
          <w:color w:val="334455"/>
          <w:sz w:val="19"/>
        </w:rPr>
        <w:t>swing_model</w:t>
      </w:r>
      <w:r>
        <w:rPr>
          <w:b/>
        </w:rPr>
        <w:t xml:space="preserve"> block</w:t>
      </w:r>
      <w:r>
        <w:rPr/>
        <w:t xml:space="preserve"> (additive, optional — present when the artifact loaded and the</w:t>
        <w:br/>
        <w:t>symbol scored; absent → the page shows the legacy verdict). Produced by</w:t>
        <w:br/>
      </w:r>
      <w:r>
        <w:rPr>
          <w:rFonts w:ascii="Consolas" w:hAnsi="Consolas"/>
          <w:color w:val="334455"/>
          <w:sz w:val="19"/>
        </w:rPr>
        <w:t>services/trade_svc/swing_model.py:score_symbol</w:t>
      </w:r>
      <w:r>
        <w:rPr/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verdict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BUY</w:t>
            </w:r>
            <w:r>
              <w:rPr/>
              <w:t xml:space="preserve"> (top calibration band) / </w:t>
            </w:r>
            <w:r>
              <w:rPr>
                <w:rFonts w:ascii="Consolas" w:hAnsi="Consolas"/>
                <w:color w:val="334455"/>
                <w:sz w:val="19"/>
              </w:rPr>
              <w:t>SELL</w:t>
            </w:r>
            <w:r>
              <w:rPr/>
              <w:t xml:space="preserve"> (bottom) / </w:t>
            </w:r>
            <w:r>
              <w:rPr>
                <w:rFonts w:ascii="Consolas" w:hAnsi="Consolas"/>
                <w:color w:val="334455"/>
                <w:sz w:val="19"/>
              </w:rPr>
              <w:t>HOLD</w:t>
            </w:r>
            <w:r>
              <w:rPr/>
              <w:t>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score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signed-IC-weighted composite (</w:t>
            </w:r>
            <w:r>
              <w:rPr>
                <w:rFonts w:ascii="Consolas" w:hAnsi="Consolas"/>
                <w:color w:val="334455"/>
                <w:sz w:val="19"/>
              </w:rPr>
              <w:t>Σ signed_weight · clip(z, ±3)</w:t>
            </w:r>
            <w:r>
              <w:rPr/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percentile</w:t>
            </w:r>
          </w:p>
        </w:tc>
        <w:tc>
          <w:tcPr>
            <w:tcW w:type="dxa" w:w="4320"/>
          </w:tcPr>
          <w:p>
            <w:r/>
            <w:r>
              <w:rPr/>
              <w:t>Band-quantile percentile (top band of 5 → ~90th).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expected_fwd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band's mean forward excess return over the horizon.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hit_rate</w:t>
            </w:r>
          </w:p>
        </w:tc>
        <w:tc>
          <w:tcPr>
            <w:tcW w:type="dxa" w:w="4320"/>
          </w:tcPr>
          <w:p>
            <w:r/>
            <w:r>
              <w:rPr/>
              <w:t>The band's beat-SPY hit-rate (</w:t>
            </w:r>
            <w:r>
              <w:rPr>
                <w:rFonts w:ascii="Consolas" w:hAnsi="Consolas"/>
                <w:color w:val="334455"/>
                <w:sz w:val="19"/>
              </w:rPr>
              <w:t>P(forward &gt; 0)</w:t>
            </w:r>
            <w:r>
              <w:rPr/>
              <w:t>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horizon_days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label horizon (20).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contributions[]</w:t>
            </w:r>
          </w:p>
        </w:tc>
        <w:tc>
          <w:tcPr>
            <w:tcW w:type="dxa" w:w="4320"/>
          </w:tcPr>
          <w:p>
            <w:r/>
            <w:r>
              <w:rPr/>
              <w:t xml:space="preserve">Per factor </w:t>
            </w:r>
            <w:r>
              <w:rPr>
                <w:rFonts w:ascii="Consolas" w:hAnsi="Consolas"/>
                <w:color w:val="334455"/>
                <w:sz w:val="19"/>
              </w:rPr>
              <w:t>{factor, z, weight, contribution, ic}</w:t>
            </w:r>
            <w:r>
              <w:rPr/>
              <w:t>, sorted by |contribution|.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model_version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artifact's </w:t>
            </w:r>
            <w:r>
              <w:rPr>
                <w:rFonts w:ascii="Consolas" w:hAnsi="Consolas"/>
                <w:color w:val="334455"/>
                <w:sz w:val="19"/>
              </w:rPr>
              <w:t>version</w:t>
            </w:r>
            <w:r>
              <w:rPr/>
              <w:t xml:space="preserve"> (fit date).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oos_ic</w:t>
            </w:r>
          </w:p>
        </w:tc>
        <w:tc>
          <w:tcPr>
            <w:tcW w:type="dxa" w:w="4320"/>
          </w:tcPr>
          <w:p>
            <w:r/>
            <w:r>
              <w:rPr/>
              <w:t>The artifact's walk-forward out-of-sample IC.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source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"validated"</w:t>
            </w:r>
            <w:r>
              <w:rPr/>
              <w:t>.</w:t>
            </w:r>
          </w:p>
        </w:tc>
      </w:tr>
    </w:tbl>
    <w:p/>
    <w:p>
      <w:r>
        <w:rPr>
          <w:b/>
        </w:rPr>
        <w:t>Offline artifact (not a service view).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trade-analyzer/data/swing_model.json</w:t>
      </w:r>
      <w:r>
        <w:rPr/>
        <w:br/>
        <w:t>(</w:t>
      </w:r>
      <w:r>
        <w:rPr>
          <w:rFonts w:ascii="Consolas" w:hAnsi="Consolas"/>
          <w:color w:val="334455"/>
          <w:sz w:val="19"/>
        </w:rPr>
        <w:t>repo_paths.SWING_MODEL</w:t>
      </w:r>
      <w:r>
        <w:rPr/>
        <w:t xml:space="preserve">, gitignored) is fit </w:t>
      </w:r>
      <w:r>
        <w:rPr>
          <w:b/>
        </w:rPr>
        <w:t>offline</w:t>
      </w:r>
      <w:r>
        <w:rPr/>
        <w:t xml:space="preserve"> by</w:t>
        <w:br/>
      </w:r>
      <w:r>
        <w:rPr>
          <w:rFonts w:ascii="Consolas" w:hAnsi="Consolas"/>
          <w:color w:val="334455"/>
          <w:sz w:val="19"/>
        </w:rPr>
        <w:t>trade-analyzer/fit_swing_model.py</w:t>
      </w:r>
      <w:r>
        <w:rPr/>
        <w:t xml:space="preserve"> (run monthly by </w:t>
      </w:r>
      <w:r>
        <w:rPr>
          <w:rFonts w:ascii="Consolas" w:hAnsi="Consolas"/>
          <w:color w:val="334455"/>
          <w:sz w:val="19"/>
        </w:rPr>
        <w:t>trading-&lt;env&gt;-swing-refit.timer</w:t>
      </w:r>
      <w:r>
        <w:rPr/>
        <w:t>,</w:t>
        <w:br/>
        <w:t xml:space="preserve">shipping only past </w:t>
      </w:r>
      <w:r>
        <w:rPr>
          <w:rFonts w:ascii="Consolas" w:hAnsi="Consolas"/>
          <w:color w:val="334455"/>
          <w:sz w:val="19"/>
        </w:rPr>
        <w:t>config/swing_model.toml</w:t>
      </w:r>
      <w:r>
        <w:rPr/>
        <w:t>'s gate — never imported by a</w:t>
        <w:br/>
        <w:t xml:space="preserve">service) using the pure </w:t>
      </w:r>
      <w:r>
        <w:rPr>
          <w:rFonts w:ascii="Consolas" w:hAnsi="Consolas"/>
          <w:color w:val="334455"/>
          <w:sz w:val="19"/>
        </w:rPr>
        <w:t>src/analysis/factors.py</w:t>
      </w:r>
      <w:r>
        <w:rPr/>
        <w:t xml:space="preserve"> + </w:t>
      </w:r>
      <w:r>
        <w:rPr>
          <w:rFonts w:ascii="Consolas" w:hAnsi="Consolas"/>
          <w:color w:val="334455"/>
          <w:sz w:val="19"/>
        </w:rPr>
        <w:t>src/analysis/backtest.py</w:t>
      </w:r>
      <w:r>
        <w:rPr/>
        <w:t>. It</w:t>
        <w:br/>
        <w:t>stores, per regime key (</w:t>
      </w:r>
      <w:r>
        <w:rPr>
          <w:rFonts w:ascii="Consolas" w:hAnsi="Consolas"/>
          <w:color w:val="334455"/>
          <w:sz w:val="19"/>
        </w:rPr>
        <w:t>"all"</w:t>
      </w:r>
      <w:r>
        <w:rPr/>
        <w:t xml:space="preserve">), the signed </w:t>
      </w:r>
      <w:r>
        <w:rPr>
          <w:rFonts w:ascii="Consolas" w:hAnsi="Consolas"/>
          <w:color w:val="334455"/>
          <w:sz w:val="19"/>
        </w:rPr>
        <w:t>weights</w:t>
      </w:r>
      <w:r>
        <w:rPr/>
        <w:t xml:space="preserve">, per-factor </w:t>
      </w:r>
      <w:r>
        <w:rPr>
          <w:rFonts w:ascii="Consolas" w:hAnsi="Consolas"/>
          <w:color w:val="334455"/>
          <w:sz w:val="19"/>
        </w:rPr>
        <w:t>factor_ic</w:t>
      </w:r>
      <w:r>
        <w:rPr/>
        <w:br/>
        <w:t>(</w:t>
      </w:r>
      <w:r>
        <w:rPr>
          <w:rFonts w:ascii="Consolas" w:hAnsi="Consolas"/>
          <w:color w:val="334455"/>
          <w:sz w:val="19"/>
        </w:rPr>
        <w:t>mean_ic</w:t>
      </w:r>
      <w:r>
        <w:rPr/>
        <w:t>/</w:t>
      </w:r>
      <w:r>
        <w:rPr>
          <w:rFonts w:ascii="Consolas" w:hAnsi="Consolas"/>
          <w:color w:val="334455"/>
          <w:sz w:val="19"/>
        </w:rPr>
        <w:t>icir</w:t>
      </w:r>
      <w:r>
        <w:rPr/>
        <w:t>/</w:t>
      </w:r>
      <w:r>
        <w:rPr>
          <w:rFonts w:ascii="Consolas" w:hAnsi="Consolas"/>
          <w:color w:val="334455"/>
          <w:sz w:val="19"/>
        </w:rPr>
        <w:t>n_days</w:t>
      </w:r>
      <w:r>
        <w:rPr/>
        <w:t xml:space="preserve">), the cross-sectional </w:t>
      </w:r>
      <w:r>
        <w:rPr>
          <w:rFonts w:ascii="Consolas" w:hAnsi="Consolas"/>
          <w:color w:val="334455"/>
          <w:sz w:val="19"/>
        </w:rPr>
        <w:t>norm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{factor: {mean, std}}</w:t>
      </w:r>
      <w:r>
        <w:rPr/>
        <w:t xml:space="preserve"> — the</w:t>
        <w:br/>
        <w:t xml:space="preserve">live scorer's primary z-score basis), the </w:t>
      </w:r>
      <w:r>
        <w:rPr>
          <w:rFonts w:ascii="Consolas" w:hAnsi="Consolas"/>
          <w:color w:val="334455"/>
          <w:sz w:val="19"/>
        </w:rPr>
        <w:t>calibration</w:t>
      </w:r>
      <w:r>
        <w:rPr/>
        <w:t xml:space="preserve"> bands</w:t>
        <w:br/>
        <w:t>(</w:t>
      </w:r>
      <w:r>
        <w:rPr>
          <w:rFonts w:ascii="Consolas" w:hAnsi="Consolas"/>
          <w:color w:val="334455"/>
          <w:sz w:val="19"/>
        </w:rPr>
        <w:t>{band, score_lo, score_hi, mean_fwd, hit_rate, n}</w:t>
      </w:r>
      <w:r>
        <w:rPr/>
        <w:t xml:space="preserve">), and </w:t>
      </w:r>
      <w:r>
        <w:rPr>
          <w:rFonts w:ascii="Consolas" w:hAnsi="Consolas"/>
          <w:color w:val="334455"/>
          <w:sz w:val="19"/>
        </w:rPr>
        <w:t>oos_ic</w:t>
      </w:r>
      <w:r>
        <w:rPr/>
        <w:t>/</w:t>
      </w:r>
      <w:r>
        <w:rPr>
          <w:rFonts w:ascii="Consolas" w:hAnsi="Consolas"/>
          <w:color w:val="334455"/>
          <w:sz w:val="19"/>
        </w:rPr>
        <w:t>oos_ic_by_fold</w:t>
      </w:r>
      <w:r>
        <w:rPr/>
        <w:t>/</w:t>
        <w:br/>
      </w:r>
      <w:r>
        <w:rPr>
          <w:rFonts w:ascii="Consolas" w:hAnsi="Consolas"/>
          <w:color w:val="334455"/>
          <w:sz w:val="19"/>
        </w:rPr>
        <w:t>n_folds</w:t>
      </w:r>
      <w:r>
        <w:rPr/>
        <w:t>. A markdown research report is written alongside (</w:t>
      </w:r>
      <w:r>
        <w:rPr>
          <w:rFonts w:ascii="Consolas" w:hAnsi="Consolas"/>
          <w:color w:val="334455"/>
          <w:sz w:val="19"/>
        </w:rPr>
        <w:t>SWING_MODEL_REPORT</w:t>
      </w:r>
      <w:r>
        <w:rPr/>
        <w:t>).</w:t>
        <w:br/>
        <w:t>Re-running the fit (e.g. after a regime shift) is the supported maintenance path.</w:t>
      </w:r>
    </w:p>
    <w:p>
      <w:pPr>
        <w:pStyle w:val="Heading2"/>
      </w:pPr>
      <w:r>
        <w:rPr/>
        <w:t>Market service — :8215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services/market_svc/app.py</w:t>
      </w:r>
      <w:r>
        <w:rPr/>
        <w:t>. Publishes the macro-ticker board that backs</w:t>
        <w:br/>
      </w:r>
      <w:r>
        <w:rPr>
          <w:rFonts w:ascii="Consolas" w:hAnsi="Consolas"/>
          <w:color w:val="334455"/>
          <w:sz w:val="19"/>
        </w:rPr>
        <w:t>/market</w:t>
      </w:r>
      <w:r>
        <w:rPr/>
        <w:t xml:space="preserve"> and the market summary that feeds both the bottom ticker and the Desk's</w:t>
        <w:br/>
        <w:t>Market report button and dialog.</w:t>
      </w:r>
    </w:p>
    <w:p>
      <w:r>
        <w:rPr>
          <w:b/>
        </w:rPr>
        <w:t>Scheduler cadence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services/market_svc/scheduler.py</w:t>
      </w:r>
      <w:r>
        <w:rPr/>
        <w:t>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Constant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RTH_INTERVAL_SEC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/>
              <w:t>Regular trading hours.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OFFHOURS_INTERVAL_SEC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15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Outside RTH — futures trade nearly around the clock, so the board stays live.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WEEKEND_INTERVAL_SEC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60</w:t>
            </w:r>
          </w:p>
        </w:tc>
        <w:tc>
          <w:tcPr>
            <w:tcW w:type="dxa" w:w="2880"/>
          </w:tcPr>
          <w:p>
            <w:r/>
            <w:r>
              <w:rPr/>
              <w:t>Saturday and Sunday before 17:00 CT, when futures are closed.</w:t>
            </w:r>
          </w:p>
        </w:tc>
      </w:tr>
    </w:tbl>
    <w:p/>
    <w:p>
      <w:r>
        <w:rPr/>
        <w:t xml:space="preserve">Each tick polls the proxy's raw </w:t>
      </w:r>
      <w:r>
        <w:rPr>
          <w:rFonts w:ascii="Consolas" w:hAnsi="Consolas"/>
          <w:color w:val="334455"/>
          <w:sz w:val="19"/>
        </w:rPr>
        <w:t>/quotes</w:t>
      </w:r>
      <w:r>
        <w:rPr/>
        <w:t xml:space="preserve">, normalizes </w:t>
      </w:r>
      <w:r>
        <w:rPr>
          <w:rFonts w:ascii="Consolas" w:hAnsi="Consolas"/>
          <w:color w:val="334455"/>
          <w:sz w:val="19"/>
        </w:rPr>
        <w:t>change</w:t>
      </w:r>
      <w:r>
        <w:rPr/>
        <w:t xml:space="preserve"> across INDEX / EQUITY</w:t>
        <w:br/>
        <w:t xml:space="preserve">/ FUTURE instrument types, computes the </w:t>
      </w:r>
      <w:r>
        <w:rPr>
          <w:rFonts w:ascii="Consolas" w:hAnsi="Consolas"/>
          <w:color w:val="334455"/>
          <w:sz w:val="19"/>
        </w:rPr>
        <w:t>$ADVN-$DECN</w:t>
      </w:r>
      <w:r>
        <w:rPr/>
        <w:t xml:space="preserve"> breadth spread and the</w:t>
        <w:br/>
      </w:r>
      <w:r>
        <w:rPr>
          <w:rFonts w:ascii="Consolas" w:hAnsi="Consolas"/>
          <w:color w:val="334455"/>
          <w:sz w:val="19"/>
        </w:rPr>
        <w:t>BIG10</w:t>
      </w:r>
      <w:r>
        <w:rPr/>
        <w:t xml:space="preserve"> basket, reads the cap-weighted put/call from </w:t>
      </w:r>
      <w:r>
        <w:rPr>
          <w:rFonts w:ascii="Consolas" w:hAnsi="Consolas"/>
          <w:color w:val="334455"/>
          <w:sz w:val="19"/>
        </w:rPr>
        <w:t>cache:sentiment:composite</w:t>
      </w:r>
      <w:r>
        <w:rPr/>
        <w:t xml:space="preserve"> and</w:t>
        <w:br/>
        <w:t xml:space="preserve">the dollar-weighted premium skew from </w:t>
      </w:r>
      <w:r>
        <w:rPr>
          <w:rFonts w:ascii="Consolas" w:hAnsi="Consolas"/>
          <w:color w:val="334455"/>
          <w:sz w:val="19"/>
        </w:rPr>
        <w:t>cache:options:matrix</w:t>
      </w:r>
      <w:r>
        <w:rPr/>
        <w:t>, and publishes</w:t>
        <w:br/>
      </w:r>
      <w:r>
        <w:rPr>
          <w:rFonts w:ascii="Consolas" w:hAnsi="Consolas"/>
          <w:color w:val="334455"/>
          <w:sz w:val="19"/>
        </w:rPr>
        <w:t>cache:market:dashboard</w:t>
      </w:r>
      <w:r>
        <w:rPr/>
        <w:t>.</w:t>
      </w:r>
    </w:p>
    <w:p>
      <w:r>
        <w:rPr>
          <w:b/>
        </w:rPr>
        <w:t xml:space="preserve">The tile map is a function, </w:t>
      </w:r>
      <w:r>
        <w:rPr>
          <w:rFonts w:ascii="Consolas" w:hAnsi="Consolas"/>
          <w:color w:val="334455"/>
          <w:sz w:val="19"/>
        </w:rPr>
        <w:t>symbols.symbol_map(today=None)</w:t>
      </w:r>
      <w:r>
        <w:rPr>
          <w:b/>
        </w:rPr>
        <w:t>, not a constant.</w:t>
      </w:r>
      <w:r>
        <w:rPr/>
        <w:br/>
        <w:t>Two of its entries are futures, and a futures contract expires every quarter, so</w:t>
        <w:br/>
        <w:t xml:space="preserve">their </w:t>
      </w:r>
      <w:r>
        <w:rPr>
          <w:rFonts w:ascii="Consolas" w:hAnsi="Consolas"/>
          <w:color w:val="334455"/>
          <w:sz w:val="19"/>
        </w:rPr>
        <w:t>display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/ES[Z26]</w:t>
      </w:r>
      <w:r>
        <w:rPr/>
        <w:t xml:space="preserve">), </w:t>
      </w:r>
      <w:r>
        <w:rPr>
          <w:rFonts w:ascii="Consolas" w:hAnsi="Consolas"/>
          <w:color w:val="334455"/>
          <w:sz w:val="19"/>
        </w:rPr>
        <w:t>quote_symbol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/ESZ26</w:t>
      </w:r>
      <w:r>
        <w:rPr/>
        <w:t xml:space="preserve">) and </w:t>
      </w:r>
      <w:r>
        <w:rPr>
          <w:rFonts w:ascii="Consolas" w:hAnsi="Consolas"/>
          <w:color w:val="334455"/>
          <w:sz w:val="19"/>
        </w:rPr>
        <w:t>description</w:t>
      </w:r>
      <w:r>
        <w:rPr/>
        <w:t xml:space="preserve"> are</w:t>
        <w:br/>
        <w:t xml:space="preserve">built on each call from </w:t>
      </w:r>
      <w:r>
        <w:rPr>
          <w:rFonts w:ascii="Consolas" w:hAnsi="Consolas"/>
          <w:color w:val="334455"/>
          <w:sz w:val="19"/>
        </w:rPr>
        <w:t>shared.futures.front_month(root, today)</w:t>
      </w:r>
      <w:r>
        <w:rPr/>
        <w:t>. A consumer that</w:t>
        <w:br/>
        <w:t xml:space="preserve">finds a tile by </w:t>
      </w:r>
      <w:r>
        <w:rPr>
          <w:rFonts w:ascii="Consolas" w:hAnsi="Consolas"/>
          <w:color w:val="334455"/>
          <w:sz w:val="19"/>
        </w:rPr>
        <w:t>display</w:t>
      </w:r>
      <w:r>
        <w:rPr/>
        <w:t xml:space="preserve"> must not hard-code the contract: ask</w:t>
        <w:br/>
      </w:r>
      <w:r>
        <w:rPr>
          <w:rFonts w:ascii="Consolas" w:hAnsi="Consolas"/>
          <w:color w:val="334455"/>
          <w:sz w:val="19"/>
        </w:rPr>
        <w:t>front_month("/ES").display</w:t>
      </w:r>
      <w:r>
        <w:rPr/>
        <w:t xml:space="preserve">, as </w:t>
      </w:r>
      <w:r>
        <w:rPr>
          <w:rFonts w:ascii="Consolas" w:hAnsi="Consolas"/>
          <w:color w:val="334455"/>
          <w:sz w:val="19"/>
        </w:rPr>
        <w:t>tools/nq_instruments.py</w:t>
      </w:r>
      <w:r>
        <w:rPr/>
        <w:t xml:space="preserve"> does. The roll offset</w:t>
        <w:br/>
        <w:t xml:space="preserve">is </w:t>
      </w:r>
      <w:r>
        <w:rPr>
          <w:rFonts w:ascii="Consolas" w:hAnsi="Consolas"/>
          <w:color w:val="334455"/>
          <w:sz w:val="19"/>
        </w:rPr>
        <w:t>[futures] roll_days_before_expiry</w:t>
      </w:r>
      <w:r>
        <w:rPr/>
        <w:t xml:space="preserve"> in </w:t>
      </w:r>
      <w:r>
        <w:rPr>
          <w:rFonts w:ascii="Consolas" w:hAnsi="Consolas"/>
          <w:color w:val="334455"/>
          <w:sz w:val="19"/>
        </w:rPr>
        <w:t>config/symbols.toml</w:t>
      </w:r>
      <w:r>
        <w:rPr/>
        <w:t xml:space="preserve"> (default 8),</w:t>
        <w:br/>
        <w:t>read on every call.</w:t>
      </w:r>
    </w:p>
    <w:p>
      <w:r>
        <w:rPr>
          <w:b/>
        </w:rPr>
        <w:t>The summary is read off the published market report, with no Claude call</w:t>
      </w:r>
      <w:r>
        <w:rPr/>
        <w:br/>
        <w:t>(2026-09-16). The daily market reports are rendered outside this repo and uploaded</w:t>
        <w:br/>
        <w:t xml:space="preserve">five times a trading day into </w:t>
      </w:r>
      <w:r>
        <w:rPr>
          <w:rFonts w:ascii="Consolas" w:hAnsi="Consolas"/>
          <w:color w:val="334455"/>
          <w:sz w:val="19"/>
        </w:rPr>
        <w:t>deploy/site/reports/</w:t>
      </w:r>
      <w:r>
        <w:rPr/>
        <w:t xml:space="preserve"> as </w:t>
      </w:r>
      <w:r>
        <w:rPr>
          <w:rFonts w:ascii="Consolas" w:hAnsi="Consolas"/>
          <w:color w:val="334455"/>
          <w:sz w:val="19"/>
        </w:rPr>
        <w:t>latest.html</w:t>
      </w:r>
      <w:r>
        <w:rPr/>
        <w:t xml:space="preserve"> (the page)</w:t>
        <w:br/>
        <w:t xml:space="preserve">and </w:t>
      </w:r>
      <w:r>
        <w:rPr>
          <w:rFonts w:ascii="Consolas" w:hAnsi="Consolas"/>
          <w:color w:val="334455"/>
          <w:sz w:val="19"/>
        </w:rPr>
        <w:t>latest.txt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"&lt;day&gt; &lt;n&gt; &lt;slot&gt; &lt;as_of&gt;"</w:t>
      </w:r>
      <w:r>
        <w:rPr/>
        <w:t>). On the same poll loop,</w:t>
        <w:br/>
      </w:r>
      <w:r>
        <w:rPr>
          <w:rFonts w:ascii="Consolas" w:hAnsi="Consolas"/>
          <w:color w:val="334455"/>
          <w:sz w:val="19"/>
        </w:rPr>
        <w:t>scheduler.refresh_summary(bus, last_stamp)</w:t>
      </w:r>
      <w:r>
        <w:rPr/>
        <w:t xml:space="preserve"> stats those two files</w:t>
        <w:br/>
        <w:t>(</w:t>
      </w:r>
      <w:r>
        <w:rPr>
          <w:rFonts w:ascii="Consolas" w:hAnsi="Consolas"/>
          <w:color w:val="334455"/>
          <w:sz w:val="19"/>
        </w:rPr>
        <w:t>report_summary.report_stamp</w:t>
      </w:r>
      <w:r>
        <w:rPr/>
        <w:t xml:space="preserve"> — modification time and size) and, only when the</w:t>
        <w:br/>
        <w:t>stamp has changed, parses the page (</w:t>
      </w:r>
      <w:r>
        <w:rPr>
          <w:rFonts w:ascii="Consolas" w:hAnsi="Consolas"/>
          <w:color w:val="334455"/>
          <w:sz w:val="19"/>
        </w:rPr>
        <w:t>report_summary.read_report</w:t>
      </w:r>
      <w:r>
        <w:rPr/>
        <w:t>): the</w:t>
        <w:br/>
      </w:r>
      <w:r>
        <w:rPr>
          <w:rFonts w:ascii="Consolas" w:hAnsi="Consolas"/>
          <w:color w:val="334455"/>
          <w:sz w:val="19"/>
        </w:rPr>
        <w:t>div.slotchip</w:t>
      </w:r>
      <w:r>
        <w:rPr/>
        <w:t xml:space="preserve"> text ("</w:t>
      </w:r>
      <w:r>
        <w:rPr/>
        <w:t xml:space="preserve"> · </w:t>
      </w:r>
      <w:r>
        <w:rPr/>
        <w:t xml:space="preserve">"), the </w:t>
      </w:r>
      <w:r>
        <w:rPr>
          <w:rFonts w:ascii="Consolas" w:hAnsi="Consolas"/>
          <w:color w:val="334455"/>
          <w:sz w:val="19"/>
        </w:rPr>
        <w:t>h1</w:t>
      </w:r>
      <w:r>
        <w:rPr/>
        <w:t xml:space="preserve"> verdict headline, and each</w:t>
        <w:br/>
        <w:t xml:space="preserve">section's </w:t>
      </w:r>
      <w:r>
        <w:rPr>
          <w:rFonts w:ascii="Consolas" w:hAnsi="Consolas"/>
          <w:color w:val="334455"/>
          <w:sz w:val="19"/>
        </w:rPr>
        <w:t>h2</w:t>
      </w:r>
      <w:r>
        <w:rPr/>
        <w:t xml:space="preserve"> headline. Highlights are the section headlines in report order,</w:t>
        <w:br/>
        <w:t xml:space="preserve">capped at </w:t>
      </w:r>
      <w:r>
        <w:rPr>
          <w:rFonts w:ascii="Consolas" w:hAnsi="Consolas"/>
          <w:color w:val="334455"/>
          <w:sz w:val="19"/>
        </w:rPr>
        <w:t>MAX_HIGHLIGHTS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5</w:t>
      </w:r>
      <w:r>
        <w:rPr/>
        <w:t>), falling back to the headline when the report has</w:t>
        <w:br/>
        <w:t xml:space="preserve">no sections. The payload is validated against </w:t>
      </w:r>
      <w:r>
        <w:rPr>
          <w:rFonts w:ascii="Consolas" w:hAnsi="Consolas"/>
          <w:color w:val="334455"/>
          <w:sz w:val="19"/>
        </w:rPr>
        <w:t>MarketSummary</w:t>
      </w:r>
      <w:r>
        <w:rPr/>
        <w:t xml:space="preserve"> and written with</w:t>
        <w:br/>
      </w:r>
      <w:r>
        <w:rPr>
          <w:rFonts w:ascii="Consolas" w:hAnsi="Consolas"/>
          <w:color w:val="334455"/>
          <w:sz w:val="19"/>
        </w:rPr>
        <w:t>skip_unchanged=True</w:t>
      </w:r>
      <w:r>
        <w:rPr/>
        <w:t xml:space="preserve">. A report that does not parse (no </w:t>
      </w:r>
      <w:r>
        <w:rPr>
          <w:rFonts w:ascii="Consolas" w:hAnsi="Consolas"/>
          <w:color w:val="334455"/>
          <w:sz w:val="19"/>
        </w:rPr>
        <w:t>h1</w:t>
      </w:r>
      <w:r>
        <w:rPr/>
        <w:t>) publishes nothing —</w:t>
        <w:br/>
        <w:t>the last good summary stays — and its stamp is still remembered, so the same</w:t>
        <w:br/>
        <w:t>bytes are not re-read until the report is replaced. A stat per poll is the whole</w:t>
        <w:br/>
        <w:t xml:space="preserve">steady-state cost; the service no longer uses </w:t>
      </w:r>
      <w:r>
        <w:rPr>
          <w:rFonts w:ascii="Consolas" w:hAnsi="Consolas"/>
          <w:color w:val="334455"/>
          <w:sz w:val="19"/>
        </w:rPr>
        <w:t>ANTHROPIC_API_KEY</w:t>
      </w:r>
      <w:r>
        <w:rPr/>
        <w:t xml:space="preserve"> or the</w:t>
        <w:br/>
        <w:t xml:space="preserve">environment's </w:t>
      </w:r>
      <w:r>
        <w:rPr>
          <w:rFonts w:ascii="Consolas" w:hAnsi="Consolas"/>
          <w:color w:val="334455"/>
          <w:sz w:val="19"/>
        </w:rPr>
        <w:t>allow_claude</w:t>
      </w:r>
      <w:r>
        <w:rPr/>
        <w:t xml:space="preserve"> flag.</w:t>
      </w:r>
    </w:p>
    <w:p>
      <w:r>
        <w:rPr>
          <w:b/>
        </w:rPr>
        <w:t>Commands (</w:t>
      </w:r>
      <w:r>
        <w:rPr>
          <w:rFonts w:ascii="Consolas" w:hAnsi="Consolas"/>
          <w:color w:val="334455"/>
          <w:sz w:val="19"/>
        </w:rPr>
        <w:t>cmd:market</w:t>
      </w:r>
      <w:r>
        <w:rPr>
          <w:b/>
        </w:rPr>
        <w:t>):</w:t>
      </w:r>
      <w:r>
        <w:rPr/>
        <w:t xml:space="preserve"> none. </w:t>
      </w:r>
      <w:r>
        <w:rPr>
          <w:rFonts w:ascii="Consolas" w:hAnsi="Consolas"/>
          <w:color w:val="334455"/>
          <w:sz w:val="19"/>
        </w:rPr>
        <w:t>handle_command</w:t>
      </w:r>
      <w:r>
        <w:rPr/>
        <w:t xml:space="preserve"> dispatches nothing and ignores</w:t>
        <w:br/>
        <w:t xml:space="preserve">every command type, including a replayed </w:t>
      </w:r>
      <w:r>
        <w:rPr>
          <w:rFonts w:ascii="Consolas" w:hAnsi="Consolas"/>
          <w:color w:val="334455"/>
          <w:sz w:val="19"/>
        </w:rPr>
        <w:t>enable_summary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disable_summary</w:t>
      </w:r>
      <w:r>
        <w:rPr/>
        <w:t xml:space="preserve"> from</w:t>
        <w:br/>
        <w:t xml:space="preserve">an older webgui — those, and the </w:t>
      </w:r>
      <w:r>
        <w:rPr>
          <w:rFonts w:ascii="Consolas" w:hAnsi="Consolas"/>
          <w:color w:val="334455"/>
          <w:sz w:val="19"/>
        </w:rPr>
        <w:t>cache:market:summary_enabled</w:t>
      </w:r>
      <w:r>
        <w:rPr/>
        <w:t xml:space="preserve"> key they wrote,</w:t>
        <w:br/>
        <w:t>were retired 2026-09-10. The ticker toggle only hides the marquee.</w:t>
      </w:r>
    </w:p>
    <w:p>
      <w:pPr>
        <w:pStyle w:val="Heading2"/>
      </w:pPr>
      <w:r>
        <w:rPr/>
        <w:t>News service — :8216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services/news_svc/app.py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make_app("news", scheduler=scheduler.loop,</w:t>
        <w:br/>
        <w:t>command_handler=handlers.handle_command)</w:t>
      </w:r>
      <w:r>
        <w:rPr/>
        <w:t>). Polls free public feeds —</w:t>
        <w:br/>
      </w:r>
      <w:r>
        <w:rPr>
          <w:rFonts w:ascii="Consolas" w:hAnsi="Consolas"/>
          <w:color w:val="334455"/>
          <w:sz w:val="19"/>
        </w:rPr>
        <w:t>config/news.toml [[feeds]]</w:t>
      </w:r>
      <w:r>
        <w:rPr/>
        <w:t xml:space="preserve">, read through </w:t>
      </w:r>
      <w:r>
        <w:rPr>
          <w:rFonts w:ascii="Consolas" w:hAnsi="Consolas"/>
          <w:color w:val="334455"/>
          <w:sz w:val="19"/>
        </w:rPr>
        <w:t>shared/news_config.py</w:t>
      </w:r>
      <w:r>
        <w:rPr/>
        <w:t xml:space="preserve"> — and the economic</w:t>
        <w:br/>
        <w:t xml:space="preserve">calendar's sources into </w:t>
      </w:r>
      <w:r>
        <w:rPr>
          <w:rFonts w:ascii="Consolas" w:hAnsi="Consolas"/>
          <w:color w:val="334455"/>
          <w:sz w:val="19"/>
        </w:rPr>
        <w:t>services/news_svc/data/news.db</w:t>
      </w:r>
      <w:r>
        <w:rPr/>
        <w:t>, and publishes eight views.</w:t>
        <w:br/>
      </w:r>
      <w:r>
        <w:rPr>
          <w:b/>
        </w:rPr>
        <w:t>No Schwab call, no Claude call, no proxy</w:t>
      </w:r>
      <w:r>
        <w:rPr/>
        <w:t>; the dividends come from a store</w:t>
        <w:br/>
      </w:r>
      <w:r>
        <w:rPr>
          <w:rFonts w:ascii="Consolas" w:hAnsi="Consolas"/>
          <w:color w:val="334455"/>
          <w:sz w:val="19"/>
        </w:rPr>
        <w:t>trade_svc</w:t>
      </w:r>
      <w:r>
        <w:rPr/>
        <w:t xml:space="preserve"> writes, opened read-only. One optional credential, </w:t>
      </w:r>
      <w:r>
        <w:rPr>
          <w:rFonts w:ascii="Consolas" w:hAnsi="Consolas"/>
          <w:color w:val="334455"/>
          <w:sz w:val="19"/>
        </w:rPr>
        <w:t>FRED_API_KEY</w:t>
      </w:r>
      <w:r>
        <w:rPr/>
        <w:t>, read</w:t>
        <w:br/>
        <w:t xml:space="preserve">from the process environment (the stack </w:t>
      </w:r>
      <w:r>
        <w:rPr>
          <w:rFonts w:ascii="Consolas" w:hAnsi="Consolas"/>
          <w:color w:val="334455"/>
          <w:sz w:val="19"/>
        </w:rPr>
        <w:t>.env</w:t>
      </w:r>
      <w:r>
        <w:rPr/>
        <w:t>). Designs:</w:t>
        <w:br/>
      </w:r>
      <w:r>
        <w:rPr>
          <w:rFonts w:ascii="Consolas" w:hAnsi="Consolas"/>
          <w:color w:val="334455"/>
          <w:sz w:val="19"/>
        </w:rPr>
        <w:t>docs/plans/2026-09-25-news-feed-design.md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docs/plans/2026-09-26-news-v2-design.md</w:t>
      </w:r>
      <w:r>
        <w:rPr/>
        <w:t>.</w:t>
      </w:r>
    </w:p>
    <w:p>
      <w:r>
        <w:rPr>
          <w:b/>
        </w:rPr>
        <w:t>Scheduler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services/news_svc/scheduler.py</w:t>
      </w:r>
      <w:r>
        <w:rPr/>
        <w:t xml:space="preserve">): the loop wakes every </w:t>
      </w:r>
      <w:r>
        <w:rPr>
          <w:rFonts w:ascii="Consolas" w:hAnsi="Consolas"/>
          <w:color w:val="334455"/>
          <w:sz w:val="19"/>
        </w:rPr>
        <w:t>TICK_S</w:t>
      </w:r>
      <w:r>
        <w:rPr/>
        <w:br/>
        <w:t>(30 s), beats the heartbeat, and launches three branches as keyed background tasks —</w:t>
        <w:br/>
        <w:t>a branch whose previous task is still running is skipped, never doubled, and one</w:t>
        <w:br/>
        <w:t>branch's failure never stops another: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Branch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Runs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Cadence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feeds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compute.poll_now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[collector]</w:t>
            </w:r>
            <w:r>
              <w:rPr/>
              <w:t xml:space="preserve">: </w:t>
            </w:r>
            <w:r>
              <w:rPr>
                <w:rFonts w:ascii="Consolas" w:hAnsi="Consolas"/>
                <w:color w:val="334455"/>
                <w:sz w:val="19"/>
              </w:rPr>
              <w:t>rth_poll_min</w:t>
            </w:r>
            <w:r>
              <w:rPr/>
              <w:t xml:space="preserve"> 2 (08:30–15:00 CT on a trading day), </w:t>
            </w:r>
            <w:r>
              <w:rPr>
                <w:rFonts w:ascii="Consolas" w:hAnsi="Consolas"/>
                <w:color w:val="334455"/>
                <w:sz w:val="19"/>
              </w:rPr>
              <w:t>eth_poll_min</w:t>
            </w:r>
            <w:r>
              <w:rPr/>
              <w:t xml:space="preserve"> 5 (06:30–08:25 and 15:00–15:15 CT), </w:t>
            </w:r>
            <w:r>
              <w:rPr>
                <w:rFonts w:ascii="Consolas" w:hAnsi="Consolas"/>
                <w:color w:val="334455"/>
                <w:sz w:val="19"/>
              </w:rPr>
              <w:t>offhours_poll_min</w:t>
            </w:r>
            <w:r>
              <w:rPr/>
              <w:t xml:space="preserve"> 30 (a trading day outside those), </w:t>
            </w:r>
            <w:r>
              <w:rPr>
                <w:rFonts w:ascii="Consolas" w:hAnsi="Consolas"/>
                <w:color w:val="334455"/>
                <w:sz w:val="19"/>
              </w:rPr>
              <w:t>weekend_poll_min</w:t>
            </w:r>
            <w:r>
              <w:rPr/>
              <w:t xml:space="preserve"> 30 (weekends, NYSE holidays); counted from when the last poll </w:t>
            </w:r>
            <w:r>
              <w:rPr>
                <w:b/>
              </w:rPr>
              <w:t>ended</w:t>
            </w:r>
            <w:r>
              <w:rPr/>
              <w:t xml:space="preserve">; never faster than </w:t>
            </w:r>
            <w:r>
              <w:rPr>
                <w:rFonts w:ascii="Consolas" w:hAnsi="Consolas"/>
                <w:color w:val="334455"/>
                <w:sz w:val="19"/>
              </w:rPr>
              <w:t>MIN_INTERVAL_S</w:t>
            </w:r>
            <w:r>
              <w:rPr/>
              <w:t xml:space="preserve"> (60 s)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calendar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econ_calendar.refresh_now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every tick; fetches only the sources whose own </w:t>
            </w:r>
            <w:r>
              <w:rPr>
                <w:rFonts w:ascii="Consolas" w:hAnsi="Consolas"/>
                <w:color w:val="334455"/>
                <w:sz w:val="19"/>
              </w:rPr>
              <w:t>refresh_min</w:t>
            </w:r>
            <w:r>
              <w:rPr/>
              <w:t xml:space="preserve"> is due, then republishes (</w:t>
            </w:r>
            <w:r>
              <w:rPr>
                <w:rFonts w:ascii="Consolas" w:hAnsi="Consolas"/>
                <w:color w:val="334455"/>
                <w:sz w:val="19"/>
              </w:rPr>
              <w:t>skip_unchanged</w:t>
            </w:r>
            <w:r>
              <w:rPr/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econ_calendar.watch_now</w:t>
            </w:r>
          </w:p>
        </w:tc>
        <w:tc>
          <w:tcPr>
            <w:tcW w:type="dxa" w:w="2880"/>
          </w:tcPr>
          <w:p>
            <w:r/>
            <w:r>
              <w:rPr/>
              <w:t xml:space="preserve">every tick; fetches only a series whose release just passed and whose value has not landed, every </w:t>
            </w:r>
            <w:r>
              <w:rPr>
                <w:rFonts w:ascii="Consolas" w:hAnsi="Consolas"/>
                <w:color w:val="334455"/>
                <w:sz w:val="19"/>
              </w:rPr>
              <w:t>release_poll_min</w:t>
            </w:r>
            <w:r>
              <w:rPr/>
              <w:t xml:space="preserve"> (2) for </w:t>
            </w:r>
            <w:r>
              <w:rPr>
                <w:rFonts w:ascii="Consolas" w:hAnsi="Consolas"/>
                <w:color w:val="334455"/>
                <w:sz w:val="19"/>
              </w:rPr>
              <w:t>release_watch_min</w:t>
            </w:r>
            <w:r>
              <w:rPr/>
              <w:t xml:space="preserve"> (60); does nothing otherwise</w:t>
            </w:r>
          </w:p>
        </w:tc>
      </w:tr>
    </w:tbl>
    <w:p/>
    <w:p>
      <w:r>
        <w:rPr/>
        <w:t>Config is re-read every pass (mtime-cached), so an edit applies without a restart.</w:t>
        <w:br/>
        <w:t xml:space="preserve">Gated by the environment's </w:t>
      </w:r>
      <w:r>
        <w:rPr>
          <w:rFonts w:ascii="Consolas" w:hAnsi="Consolas"/>
          <w:color w:val="334455"/>
          <w:sz w:val="19"/>
        </w:rPr>
        <w:t>schedulers</w:t>
      </w:r>
      <w:r>
        <w:rPr/>
        <w:t xml:space="preserve"> flag like every other loop.</w:t>
      </w:r>
    </w:p>
    <w:p>
      <w:r>
        <w:rPr>
          <w:b/>
        </w:rPr>
        <w:t>Commands (</w:t>
      </w:r>
      <w:r>
        <w:rPr>
          <w:rFonts w:ascii="Consolas" w:hAnsi="Consolas"/>
          <w:color w:val="334455"/>
          <w:sz w:val="19"/>
        </w:rPr>
        <w:t>cmd:news</w:t>
      </w:r>
      <w:r>
        <w:rPr>
          <w:b/>
        </w:rPr>
        <w:t>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news_refresh</w:t>
            </w:r>
          </w:p>
        </w:tc>
        <w:tc>
          <w:tcPr>
            <w:tcW w:type="dxa" w:w="2880"/>
          </w:tcPr>
          <w:p>
            <w:r/>
            <w:r>
              <w:rPr/>
              <w:t>none</w:t>
            </w:r>
          </w:p>
        </w:tc>
        <w:tc>
          <w:tcPr>
            <w:tcW w:type="dxa" w:w="2880"/>
          </w:tcPr>
          <w:p>
            <w:r/>
            <w:r>
              <w:rPr/>
              <w:t xml:space="preserve">The private page's Refresh: re-checks the calendar (only the sources that are due — a click never forces one early), then polls every enabled feed. Each cycle runs one at a time: while one runs, that step returns at once and is logged as skipped; a calendar failure never costs the feed poll. Its end is visible as a new </w:t>
            </w:r>
            <w:r>
              <w:rPr>
                <w:rFonts w:ascii="Consolas" w:hAnsi="Consolas"/>
                <w:color w:val="334455"/>
                <w:sz w:val="19"/>
              </w:rPr>
              <w:t>cache:news:status</w:t>
            </w:r>
            <w:r>
              <w:rPr/>
              <w:t xml:space="preserve"> publish.</w:t>
            </w:r>
          </w:p>
        </w:tc>
      </w:tr>
    </w:tbl>
    <w:p/>
    <w:p>
      <w:r>
        <w:rPr>
          <w:b/>
        </w:rPr>
        <w:t>Views: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Written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cache:news:feed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{"items": [item, ...]}</w:t>
            </w:r>
            <w:r>
              <w:rPr/>
              <w:t xml:space="preserve"> — the newest </w:t>
            </w:r>
            <w:r>
              <w:rPr>
                <w:rFonts w:ascii="Consolas" w:hAnsi="Consolas"/>
                <w:color w:val="334455"/>
                <w:sz w:val="19"/>
              </w:rPr>
              <w:t>view_items</w:t>
            </w:r>
            <w:r>
              <w:rPr/>
              <w:t xml:space="preserve"> (300) </w:t>
            </w:r>
            <w:r>
              <w:rPr>
                <w:b/>
              </w:rPr>
              <w:t>headlines</w:t>
            </w:r>
            <w:r>
              <w:rPr/>
              <w:t xml:space="preserve">: every kind but </w:t>
            </w:r>
            <w:r>
              <w:rPr>
                <w:rFonts w:ascii="Consolas" w:hAnsi="Consolas"/>
                <w:color w:val="334455"/>
                <w:sz w:val="19"/>
              </w:rPr>
              <w:t>edgar_form4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edgar_filings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skip_unchanged</w:t>
            </w:r>
            <w:r>
              <w:rPr/>
              <w:t xml:space="preserve">; no timestamp in the payload, so read "last confirmed current" from </w:t>
            </w:r>
            <w:r>
              <w:rPr>
                <w:rFonts w:ascii="Consolas" w:hAnsi="Consolas"/>
                <w:color w:val="334455"/>
                <w:sz w:val="19"/>
              </w:rPr>
              <w:t>cache:news:feed:ts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cache:news:feed_public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the same shape, only rows whose </w:t>
            </w:r>
            <w:r>
              <w:rPr>
                <w:b/>
              </w:rPr>
              <w:t>primary</w:t>
            </w:r>
            <w:r>
              <w:rPr/>
              <w:t xml:space="preserve"> feed is public under the CURRENT </w:t>
            </w:r>
            <w:r>
              <w:rPr>
                <w:rFonts w:ascii="Consolas" w:hAnsi="Consolas"/>
                <w:color w:val="334455"/>
                <w:sz w:val="19"/>
              </w:rPr>
              <w:t>[feed_flags]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sources</w:t>
            </w:r>
            <w:r>
              <w:rPr/>
              <w:t xml:space="preserve"> and </w:t>
            </w:r>
            <w:r>
              <w:rPr>
                <w:rFonts w:ascii="Consolas" w:hAnsi="Consolas"/>
                <w:color w:val="334455"/>
                <w:sz w:val="19"/>
              </w:rPr>
              <w:t>tickers</w:t>
            </w:r>
            <w:r>
              <w:rPr/>
              <w:t xml:space="preserve"> cut to what public feeds contributed; </w:t>
            </w:r>
            <w:r>
              <w:rPr>
                <w:rFonts w:ascii="Consolas" w:hAnsi="Consolas"/>
                <w:color w:val="334455"/>
                <w:sz w:val="19"/>
              </w:rPr>
              <w:t>impact</w:t>
            </w:r>
            <w:r>
              <w:rPr/>
              <w:t xml:space="preserve"> re-scored from that row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skip_unchanged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cache:news:sec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{"items": [...]}</w:t>
            </w:r>
            <w:r>
              <w:rPr/>
              <w:t xml:space="preserve"> — the newest </w:t>
            </w:r>
            <w:r>
              <w:rPr>
                <w:rFonts w:ascii="Consolas" w:hAnsi="Consolas"/>
                <w:color w:val="334455"/>
                <w:sz w:val="19"/>
              </w:rPr>
              <w:t>sec_view_items</w:t>
            </w:r>
            <w:r>
              <w:rPr/>
              <w:t xml:space="preserve"> (100) </w:t>
            </w:r>
            <w:r>
              <w:rPr>
                <w:rFonts w:ascii="Consolas" w:hAnsi="Consolas"/>
                <w:color w:val="334455"/>
                <w:sz w:val="19"/>
              </w:rPr>
              <w:t>edgar_form4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edgar_filings</w:t>
            </w:r>
            <w:r>
              <w:rPr/>
              <w:t xml:space="preserve"> items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skip_unchanged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cache:news:sec_public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the SEC items under the same public rule as </w:t>
            </w:r>
            <w:r>
              <w:rPr>
                <w:rFonts w:ascii="Consolas" w:hAnsi="Consolas"/>
                <w:color w:val="334455"/>
                <w:sz w:val="19"/>
              </w:rPr>
              <w:t>feed_public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skip_unchanged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cache:news:status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{"feeds": [{name, kind, enabled, public, last_ok, last_poll, error, inserted}], "ts": &lt;ISO UTC&gt;}</w:t>
            </w:r>
            <w:r>
              <w:rPr/>
              <w:t xml:space="preserve"> — one row per configured feed, </w:t>
            </w:r>
            <w:r>
              <w:rPr>
                <w:rFonts w:ascii="Consolas" w:hAnsi="Consolas"/>
                <w:color w:val="334455"/>
                <w:sz w:val="19"/>
              </w:rPr>
              <w:t>inserted</w:t>
            </w:r>
            <w:r>
              <w:rPr/>
              <w:t xml:space="preserve"> is this poll's count</w:t>
            </w:r>
          </w:p>
        </w:tc>
        <w:tc>
          <w:tcPr>
            <w:tcW w:type="dxa" w:w="2880"/>
          </w:tcPr>
          <w:p>
            <w:r/>
            <w:r>
              <w:rPr/>
              <w:t>every poll, even one that failed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cache:news:calendar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calendar payload (below), dividends for every followed ticker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skip_unchanged</w:t>
            </w:r>
            <w:r>
              <w:rPr/>
              <w:t>; no timestamp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cache:news:calendar_public</w:t>
            </w:r>
          </w:p>
        </w:tc>
        <w:tc>
          <w:tcPr>
            <w:tcW w:type="dxa" w:w="2880"/>
          </w:tcPr>
          <w:p>
            <w:r/>
            <w:r>
              <w:rPr/>
              <w:t xml:space="preserve">the same, BUILT with the GEX collection list as the dividend symbol set, so </w:t>
            </w:r>
            <w:r>
              <w:rPr>
                <w:rFonts w:ascii="Consolas" w:hAnsi="Consolas"/>
                <w:color w:val="334455"/>
                <w:sz w:val="19"/>
              </w:rPr>
              <w:t>[tickers] extras</w:t>
            </w:r>
            <w:r>
              <w:rPr/>
              <w:t xml:space="preserve"> never appear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skip_unchanged</w:t>
            </w:r>
            <w:r>
              <w:rPr/>
              <w:t>; no timestamp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cache:news:calendar_status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{"sources": [{name, last_ok, last_poll, error}]}</w:t>
            </w:r>
            <w:r>
              <w:rPr/>
              <w:t xml:space="preserve"> — one row per source, </w:t>
            </w:r>
            <w:r>
              <w:rPr>
                <w:rFonts w:ascii="Consolas" w:hAnsi="Consolas"/>
                <w:color w:val="334455"/>
                <w:sz w:val="19"/>
              </w:rPr>
              <w:t>error</w:t>
            </w:r>
            <w:r>
              <w:rPr/>
              <w:t xml:space="preserve"> redacted. </w:t>
            </w:r>
            <w:r>
              <w:rPr>
                <w:b/>
              </w:rPr>
              <w:t>Private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every calendar pass, </w:t>
            </w:r>
            <w:r>
              <w:rPr>
                <w:rFonts w:ascii="Consolas" w:hAnsi="Consolas"/>
                <w:color w:val="334455"/>
                <w:sz w:val="19"/>
              </w:rPr>
              <w:t>skip_unchanged</w:t>
            </w:r>
            <w:r>
              <w:rPr/>
              <w:t xml:space="preserve">; no timestamp (read </w:t>
            </w:r>
            <w:r>
              <w:rPr>
                <w:rFonts w:ascii="Consolas" w:hAnsi="Consolas"/>
                <w:color w:val="334455"/>
                <w:sz w:val="19"/>
              </w:rPr>
              <w:t>cache:news:calendar_status:ts</w:t>
            </w:r>
            <w:r>
              <w:rPr/>
              <w:t>)</w:t>
            </w:r>
          </w:p>
        </w:tc>
      </w:tr>
    </w:tbl>
    <w:p/>
    <w:p>
      <w:r>
        <w:rPr/>
        <w:t xml:space="preserve">An </w:t>
      </w:r>
      <w:r>
        <w:rPr>
          <w:b/>
        </w:rPr>
        <w:t>item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{id, source, sources, original_source, title, teaser, url,</w:t>
        <w:br/>
        <w:t>published_at, first_seen, tickers, kind, topics, detail, public, impact}</w:t>
      </w:r>
      <w:r>
        <w:rPr/>
        <w:t xml:space="preserve">: </w:t>
      </w:r>
      <w:r>
        <w:rPr>
          <w:rFonts w:ascii="Consolas" w:hAnsi="Consolas"/>
          <w:color w:val="334455"/>
          <w:sz w:val="19"/>
        </w:rPr>
        <w:t>id</w:t>
      </w:r>
      <w:r>
        <w:rPr/>
        <w:t xml:space="preserve"> a hash</w:t>
        <w:br/>
        <w:t xml:space="preserve">of the canonical URL; </w:t>
      </w:r>
      <w:r>
        <w:rPr>
          <w:rFonts w:ascii="Consolas" w:hAnsi="Consolas"/>
          <w:color w:val="334455"/>
          <w:sz w:val="19"/>
        </w:rPr>
        <w:t>source</w:t>
      </w:r>
      <w:r>
        <w:rPr/>
        <w:t xml:space="preserve"> the feed whose title / url / teaser are stored and</w:t>
        <w:br/>
      </w:r>
      <w:r>
        <w:rPr>
          <w:rFonts w:ascii="Consolas" w:hAnsi="Consolas"/>
          <w:color w:val="334455"/>
          <w:sz w:val="19"/>
        </w:rPr>
        <w:t>sources</w:t>
      </w:r>
      <w:r>
        <w:rPr/>
        <w:t xml:space="preserve"> every feed that carried the story (primary first); times are UTC ISO strings</w:t>
        <w:br/>
        <w:t xml:space="preserve">(an unparseable publish time is stored as </w:t>
      </w:r>
      <w:r>
        <w:rPr>
          <w:rFonts w:ascii="Consolas" w:hAnsi="Consolas"/>
          <w:color w:val="334455"/>
          <w:sz w:val="19"/>
        </w:rPr>
        <w:t>"undated"</w:t>
      </w:r>
      <w:r>
        <w:rPr/>
        <w:t xml:space="preserve">); </w:t>
      </w:r>
      <w:r>
        <w:rPr>
          <w:rFonts w:ascii="Consolas" w:hAnsi="Consolas"/>
          <w:color w:val="334455"/>
          <w:sz w:val="19"/>
        </w:rPr>
        <w:t>kind</w:t>
      </w:r>
      <w:r>
        <w:rPr/>
        <w:t xml:space="preserve"> is the adapter (</w:t>
      </w:r>
      <w:r>
        <w:rPr>
          <w:rFonts w:ascii="Consolas" w:hAnsi="Consolas"/>
          <w:color w:val="334455"/>
          <w:sz w:val="19"/>
        </w:rPr>
        <w:t>rss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yahoo_ticker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google_news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edgar_form4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edgar_filings</w:t>
      </w:r>
      <w:r>
        <w:rPr/>
        <w:t xml:space="preserve">); </w:t>
      </w:r>
      <w:r>
        <w:rPr>
          <w:rFonts w:ascii="Consolas" w:hAnsi="Consolas"/>
          <w:color w:val="334455"/>
          <w:sz w:val="19"/>
        </w:rPr>
        <w:t>topics</w:t>
      </w:r>
      <w:r>
        <w:rPr/>
        <w:t xml:space="preserve"> is structural</w:t>
        <w:br/>
        <w:t>only (</w:t>
      </w:r>
      <w:r>
        <w:rPr>
          <w:rFonts w:ascii="Consolas" w:hAnsi="Consolas"/>
          <w:color w:val="334455"/>
          <w:sz w:val="19"/>
        </w:rPr>
        <w:t>SEC Filing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Insider Transaction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Offering</w:t>
      </w:r>
      <w:r>
        <w:rPr/>
        <w:t xml:space="preserve">); </w:t>
      </w:r>
      <w:r>
        <w:rPr>
          <w:rFonts w:ascii="Consolas" w:hAnsi="Consolas"/>
          <w:color w:val="334455"/>
          <w:sz w:val="19"/>
        </w:rPr>
        <w:t>detail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{}</w:t>
      </w:r>
      <w:r>
        <w:rPr/>
        <w:t xml:space="preserve"> except for</w:t>
        <w:br/>
        <w:t xml:space="preserve">EDGAR — a Form 4 carries </w:t>
      </w:r>
      <w:r>
        <w:rPr>
          <w:rFonts w:ascii="Consolas" w:hAnsi="Consolas"/>
          <w:color w:val="334455"/>
          <w:sz w:val="19"/>
        </w:rPr>
        <w:t>symbol, company, insider, insiders, relationship, groups,</w:t>
        <w:br/>
        <w:t>total_value, transaction_date</w:t>
      </w:r>
      <w:r>
        <w:rPr/>
        <w:t xml:space="preserve">, an offering </w:t>
      </w:r>
      <w:r>
        <w:rPr>
          <w:rFonts w:ascii="Consolas" w:hAnsi="Consolas"/>
          <w:color w:val="334455"/>
          <w:sz w:val="19"/>
        </w:rPr>
        <w:t>form, cik, accession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impact</w:t>
      </w:r>
      <w:r>
        <w:rPr/>
        <w:t xml:space="preserve"> is</w:t>
        <w:br/>
      </w:r>
      <w:r>
        <w:rPr>
          <w:rFonts w:ascii="Consolas" w:hAnsi="Consolas"/>
          <w:color w:val="334455"/>
          <w:sz w:val="19"/>
        </w:rPr>
        <w:t>{"band": "high" | "med" | "low", "score": int, "reasons": [code, ...]}</w:t>
      </w:r>
      <w:r>
        <w:rPr/>
        <w:t xml:space="preserve">, or </w:t>
      </w:r>
      <w:r>
        <w:rPr>
          <w:rFonts w:ascii="Consolas" w:hAnsi="Consolas"/>
          <w:color w:val="334455"/>
          <w:sz w:val="19"/>
        </w:rPr>
        <w:t>null</w:t>
      </w:r>
      <w:r>
        <w:rPr/>
        <w:br/>
        <w:t xml:space="preserve">when never scored; a High older than </w:t>
      </w:r>
      <w:r>
        <w:rPr>
          <w:rFonts w:ascii="Consolas" w:hAnsi="Consolas"/>
          <w:color w:val="334455"/>
          <w:sz w:val="19"/>
        </w:rPr>
        <w:t>[impact] stale_after_h</w:t>
      </w:r>
      <w:r>
        <w:rPr/>
        <w:t xml:space="preserve"> is published as </w:t>
      </w:r>
      <w:r>
        <w:rPr>
          <w:rFonts w:ascii="Consolas" w:hAnsi="Consolas"/>
          <w:color w:val="334455"/>
          <w:sz w:val="19"/>
        </w:rPr>
        <w:t>med</w:t>
      </w:r>
      <w:r>
        <w:rPr/>
        <w:br/>
        <w:t xml:space="preserve">with </w:t>
      </w:r>
      <w:r>
        <w:rPr>
          <w:rFonts w:ascii="Consolas" w:hAnsi="Consolas"/>
          <w:color w:val="334455"/>
          <w:sz w:val="19"/>
        </w:rPr>
        <w:t>"stale"</w:t>
      </w:r>
      <w:r>
        <w:rPr/>
        <w:t xml:space="preserve"> appended. Reason codes: </w:t>
      </w:r>
      <w:r>
        <w:rPr>
          <w:rFonts w:ascii="Consolas" w:hAnsi="Consolas"/>
          <w:color w:val="334455"/>
          <w:sz w:val="19"/>
        </w:rPr>
        <w:t>kw:&lt;tier&gt;:&lt;word&gt;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source:&lt;feed&gt;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sources:&lt;n&gt;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watchlist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form4:$&lt;total&gt;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officer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filing:&lt;form&gt;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untracked</w:t>
      </w:r>
      <w:r>
        <w:rPr/>
        <w:t>. Every string in an item is third-party text: render it escaped, and never</w:t>
        <w:br/>
        <w:t xml:space="preserve">use </w:t>
      </w:r>
      <w:r>
        <w:rPr>
          <w:rFonts w:ascii="Consolas" w:hAnsi="Consolas"/>
          <w:color w:val="334455"/>
          <w:sz w:val="19"/>
        </w:rPr>
        <w:t>url</w:t>
      </w:r>
      <w:r>
        <w:rPr/>
        <w:t xml:space="preserve"> as a link without checking it is http(s).</w:t>
      </w:r>
    </w:p>
    <w:p>
      <w:r>
        <w:rPr/>
        <w:t xml:space="preserve">The </w:t>
      </w:r>
      <w:r>
        <w:rPr>
          <w:b/>
        </w:rPr>
        <w:t>calendar payload</w:t>
      </w:r>
      <w:r>
        <w:rPr/>
        <w:t>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{"events":    [{"title", "at", "date", "high"}],</w:t>
      </w:r>
      <w:r>
        <w:br/>
      </w:r>
      <w:r>
        <w:rPr>
          <w:rFonts w:ascii="Consolas" w:hAnsi="Consolas"/>
          <w:color w:val="223344"/>
          <w:sz w:val="18"/>
        </w:rPr>
        <w:t xml:space="preserve"> "dividends": [{"symbol", "ex_date", "pay_date", "amount", "high"}],</w:t>
      </w:r>
      <w:r>
        <w:br/>
      </w:r>
      <w:r>
        <w:rPr>
          <w:rFonts w:ascii="Consolas" w:hAnsi="Consolas"/>
          <w:color w:val="223344"/>
          <w:sz w:val="18"/>
        </w:rPr>
        <w:t xml:space="preserve"> "ipos":      [{"symbol", "company", "date", "price", "price_range", "offer_usd",</w:t>
      </w:r>
      <w:r>
        <w:br/>
      </w:r>
      <w:r>
        <w:rPr>
          <w:rFonts w:ascii="Consolas" w:hAnsi="Consolas"/>
          <w:color w:val="223344"/>
          <w:sz w:val="18"/>
        </w:rPr>
        <w:t xml:space="preserve">                "high"}],</w:t>
      </w:r>
      <w:r>
        <w:br/>
      </w:r>
      <w:r>
        <w:rPr>
          <w:rFonts w:ascii="Consolas" w:hAnsi="Consolas"/>
          <w:color w:val="223344"/>
          <w:sz w:val="18"/>
        </w:rPr>
        <w:t xml:space="preserve"> "data":      [{"key", "label", "tile", "unit", "high", "next_release_at",</w:t>
      </w:r>
      <w:r>
        <w:br/>
      </w:r>
      <w:r>
        <w:rPr>
          <w:rFonts w:ascii="Consolas" w:hAnsi="Consolas"/>
          <w:color w:val="223344"/>
          <w:sz w:val="18"/>
        </w:rPr>
        <w:t xml:space="preserve">                "next_date", "last_release_at", "latest", "prior"}],</w:t>
      </w:r>
      <w:r>
        <w:br/>
      </w:r>
      <w:r>
        <w:rPr>
          <w:rFonts w:ascii="Consolas" w:hAnsi="Consolas"/>
          <w:color w:val="223344"/>
          <w:sz w:val="18"/>
        </w:rPr>
        <w:t xml:space="preserve"> "sources":   {name: "ok" | "stale" | "never" | "off"},</w:t>
      </w:r>
      <w:r>
        <w:br/>
      </w:r>
      <w:r>
        <w:rPr>
          <w:rFonts w:ascii="Consolas" w:hAnsi="Consolas"/>
          <w:color w:val="223344"/>
          <w:sz w:val="18"/>
        </w:rPr>
        <w:t xml:space="preserve"> "settings":  {"release_watch_min", "actual_fresh_h"}}</w:t>
      </w:r>
    </w:p>
    <w:p>
      <w:r>
        <w:rPr>
          <w:rFonts w:ascii="Consolas" w:hAnsi="Consolas"/>
          <w:color w:val="334455"/>
          <w:sz w:val="19"/>
        </w:rPr>
        <w:t>at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*_release_at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first_seen</w:t>
      </w:r>
      <w:r>
        <w:rPr/>
        <w:t xml:space="preserve"> are aware UTC ISO instants or </w:t>
      </w:r>
      <w:r>
        <w:rPr>
          <w:rFonts w:ascii="Consolas" w:hAnsi="Consolas"/>
          <w:color w:val="334455"/>
          <w:sz w:val="19"/>
        </w:rPr>
        <w:t>null</w:t>
      </w:r>
      <w:r>
        <w:rPr/>
        <w:t>; dates are</w:t>
        <w:br/>
      </w:r>
      <w:r>
        <w:rPr>
          <w:rFonts w:ascii="Consolas" w:hAnsi="Consolas"/>
          <w:color w:val="334455"/>
          <w:sz w:val="19"/>
        </w:rPr>
        <w:t>YYYY-MM-DD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latest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prior</w:t>
      </w:r>
      <w:r>
        <w:rPr/>
        <w:t xml:space="preserve"> are </w:t>
      </w:r>
      <w:r>
        <w:rPr>
          <w:rFonts w:ascii="Consolas" w:hAnsi="Consolas"/>
          <w:color w:val="334455"/>
          <w:sz w:val="19"/>
        </w:rPr>
        <w:t>{obs_date, value, first_seen, bootstrap}</w:t>
      </w:r>
      <w:r>
        <w:rPr/>
        <w:t xml:space="preserve"> or</w:t>
        <w:br/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value</w:t>
      </w:r>
      <w:r>
        <w:rPr/>
        <w:t xml:space="preserve"> the DERIVED figure per </w:t>
      </w:r>
      <w:r>
        <w:rPr>
          <w:rFonts w:ascii="Consolas" w:hAnsi="Consolas"/>
          <w:color w:val="334455"/>
          <w:sz w:val="19"/>
        </w:rPr>
        <w:t>unit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pct_mom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change_k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level_pct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level_k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pct_saar</w:t>
      </w:r>
      <w:r>
        <w:rPr/>
        <w:t xml:space="preserve">). </w:t>
      </w:r>
      <w:r>
        <w:rPr>
          <w:rFonts w:ascii="Consolas" w:hAnsi="Consolas"/>
          <w:color w:val="334455"/>
          <w:sz w:val="19"/>
        </w:rPr>
        <w:t>amount</w:t>
      </w:r>
      <w:r>
        <w:rPr/>
        <w:t xml:space="preserve"> is a positive per-payment figure or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(never 0).</w:t>
        <w:br/>
      </w:r>
      <w:r>
        <w:rPr>
          <w:rFonts w:ascii="Consolas" w:hAnsi="Consolas"/>
          <w:color w:val="334455"/>
          <w:sz w:val="19"/>
        </w:rPr>
        <w:t>high</w:t>
      </w:r>
      <w:r>
        <w:rPr/>
        <w:t xml:space="preserve"> is a real bool on every row — the producer's "draw this highlighted": an event</w:t>
        <w:br/>
        <w:t xml:space="preserve">whose title contains a </w:t>
      </w:r>
      <w:r>
        <w:rPr>
          <w:rFonts w:ascii="Consolas" w:hAnsi="Consolas"/>
          <w:color w:val="334455"/>
          <w:sz w:val="19"/>
        </w:rPr>
        <w:t>[calendar.events] high_impact</w:t>
      </w:r>
      <w:r>
        <w:rPr/>
        <w:t xml:space="preserve"> phrase (case-insensitive), a</w:t>
        <w:br/>
        <w:t xml:space="preserve">data entry whose indicator has </w:t>
      </w:r>
      <w:r>
        <w:rPr>
          <w:rFonts w:ascii="Consolas" w:hAnsi="Consolas"/>
          <w:color w:val="334455"/>
          <w:sz w:val="19"/>
        </w:rPr>
        <w:t>high = true</w:t>
      </w:r>
      <w:r>
        <w:rPr/>
        <w:t xml:space="preserve">; a dividend or an IPO is always </w:t>
      </w:r>
      <w:r>
        <w:rPr>
          <w:rFonts w:ascii="Consolas" w:hAnsi="Consolas"/>
          <w:color w:val="334455"/>
          <w:sz w:val="19"/>
        </w:rPr>
        <w:t>false</w:t>
      </w:r>
      <w:r>
        <w:rPr/>
        <w:t>.</w:t>
        <w:br/>
        <w:t xml:space="preserve">The page highlights only a real </w:t>
      </w:r>
      <w:r>
        <w:rPr>
          <w:rFonts w:ascii="Consolas" w:hAnsi="Consolas"/>
          <w:color w:val="334455"/>
          <w:sz w:val="19"/>
        </w:rPr>
        <w:t>true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news_view.calendar_groups</w:t>
      </w:r>
      <w:r>
        <w:rPr/>
        <w:t>).</w:t>
        <w:br/>
      </w:r>
      <w:r>
        <w:rPr>
          <w:rFonts w:ascii="Consolas" w:hAnsi="Consolas"/>
          <w:color w:val="334455"/>
          <w:sz w:val="19"/>
        </w:rPr>
        <w:t>sources</w:t>
      </w:r>
      <w:r>
        <w:rPr/>
        <w:t xml:space="preserve"> names </w:t>
      </w:r>
      <w:r>
        <w:rPr>
          <w:rFonts w:ascii="Consolas" w:hAnsi="Consolas"/>
          <w:color w:val="334455"/>
          <w:sz w:val="19"/>
        </w:rPr>
        <w:t>fed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bea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dividends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nasdaq_ipo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fred_calendar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fred_api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fredgraph</w:t>
      </w:r>
      <w:r>
        <w:rPr/>
        <w:t xml:space="preserve"> — the FRED observation path not in use reports </w:t>
      </w:r>
      <w:r>
        <w:rPr>
          <w:rFonts w:ascii="Consolas" w:hAnsi="Consolas"/>
          <w:color w:val="334455"/>
          <w:sz w:val="19"/>
        </w:rPr>
        <w:t>off</w:t>
      </w:r>
      <w:r>
        <w:rPr/>
        <w:t>. The</w:t>
        <w:br/>
        <w:t xml:space="preserve">payload carries FACTS only: whether an indicator is </w:t>
      </w:r>
      <w:r>
        <w:rPr>
          <w:i/>
        </w:rPr>
        <w:t>released</w:t>
      </w:r>
      <w:r>
        <w:rPr/>
        <w:t xml:space="preserve">, </w:t>
      </w:r>
      <w:r>
        <w:rPr>
          <w:i/>
        </w:rPr>
        <w:t>awaiting</w:t>
      </w:r>
      <w:r>
        <w:rPr/>
        <w:t xml:space="preserve"> or</w:t>
        <w:br/>
      </w:r>
      <w:r>
        <w:rPr>
          <w:i/>
        </w:rPr>
        <w:t>upcoming</w:t>
      </w:r>
      <w:r>
        <w:rPr/>
        <w:t xml:space="preserve"> depends on </w:t>
      </w:r>
      <w:r>
        <w:rPr>
          <w:rFonts w:ascii="Consolas" w:hAnsi="Consolas"/>
          <w:color w:val="334455"/>
          <w:sz w:val="19"/>
        </w:rPr>
        <w:t>now</w:t>
      </w:r>
      <w:r>
        <w:rPr/>
        <w:t>, so the reader decides it</w:t>
        <w:br/>
        <w:t>(</w:t>
      </w:r>
      <w:r>
        <w:rPr>
          <w:rFonts w:ascii="Consolas" w:hAnsi="Consolas"/>
          <w:color w:val="334455"/>
          <w:sz w:val="19"/>
        </w:rPr>
        <w:t>webgui/pages/news_view.indicator_state</w:t>
      </w:r>
      <w:r>
        <w:rPr/>
        <w:t>).</w:t>
      </w:r>
    </w:p>
    <w:p>
      <w:r>
        <w:rPr/>
        <w:t xml:space="preserve">⚠ The public origin's Redis user reads </w:t>
      </w:r>
      <w:r>
        <w:rPr>
          <w:rFonts w:ascii="Consolas" w:hAnsi="Consolas"/>
          <w:color w:val="334455"/>
          <w:sz w:val="19"/>
        </w:rPr>
        <w:t>~cache:*</w:t>
      </w:r>
      <w:r>
        <w:rPr/>
        <w:t>, which covers every private news key</w:t>
        <w:br/>
        <w:t xml:space="preserve">too — </w:t>
      </w:r>
      <w:r>
        <w:rPr>
          <w:rFonts w:ascii="Consolas" w:hAnsi="Consolas"/>
          <w:color w:val="334455"/>
          <w:sz w:val="19"/>
        </w:rPr>
        <w:t>feed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sec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calendar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calendar_status</w:t>
      </w:r>
      <w:r>
        <w:rPr/>
        <w:t xml:space="preserve"> (which carries error text).</w:t>
        <w:br/>
        <w:t xml:space="preserve">Keeping them off </w:t>
      </w:r>
      <w:r>
        <w:rPr>
          <w:rFonts w:ascii="Consolas" w:hAnsi="Consolas"/>
          <w:color w:val="334455"/>
          <w:sz w:val="19"/>
        </w:rPr>
        <w:t>live.neuralstrike.co</w:t>
      </w:r>
      <w:r>
        <w:rPr/>
        <w:t xml:space="preserve"> is the job of the code that chooses the key</w:t>
        <w:br/>
        <w:t>(</w:t>
      </w:r>
      <w:r>
        <w:rPr>
          <w:rFonts w:ascii="Consolas" w:hAnsi="Consolas"/>
          <w:color w:val="334455"/>
          <w:sz w:val="19"/>
        </w:rPr>
        <w:t>pages/news_live.py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desk.bus_key</w:t>
      </w:r>
      <w:r>
        <w:rPr/>
        <w:t>), not of the ACL.</w:t>
      </w:r>
    </w:p>
    <w:p>
      <w:pPr>
        <w:pStyle w:val="Heading2"/>
      </w:pPr>
      <w:r>
        <w:rPr/>
        <w:t>Blog service — :8217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services/blog_svc/app.py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make_app("blog", scheduler=scheduler.loop,</w:t>
        <w:br/>
        <w:t>command_handler=handlers.handle_command, on_dropped=handlers.on_dropped)</w:t>
      </w:r>
      <w:r>
        <w:rPr/>
        <w:t>). Owns the</w:t>
        <w:br/>
        <w:t>site Blog's drafts and entries and is the only writer of the blog's public files</w:t>
        <w:br/>
        <w:t xml:space="preserve">under </w:t>
      </w:r>
      <w:r>
        <w:rPr>
          <w:rFonts w:ascii="Consolas" w:hAnsi="Consolas"/>
          <w:color w:val="334455"/>
          <w:sz w:val="19"/>
        </w:rPr>
        <w:t>deploy/site/</w:t>
      </w:r>
      <w:r>
        <w:rPr/>
        <w:t xml:space="preserve">. </w:t>
      </w:r>
      <w:r>
        <w:rPr>
          <w:b/>
        </w:rPr>
        <w:t>No Schwab call, no Claude call, no proxy.</w:t>
      </w:r>
      <w:r>
        <w:rPr/>
        <w:t xml:space="preserve"> The one request</w:t>
        <w:br/>
        <w:t xml:space="preserve">that leaves the box is the typeface copy at upload, to </w:t>
      </w:r>
      <w:r>
        <w:rPr>
          <w:rFonts w:ascii="Consolas" w:hAnsi="Consolas"/>
          <w:color w:val="334455"/>
          <w:sz w:val="19"/>
        </w:rPr>
        <w:t>fonts.googleapis.com</w:t>
      </w:r>
      <w:r>
        <w:rPr/>
        <w:t xml:space="preserve"> and</w:t>
        <w:br/>
      </w:r>
      <w:r>
        <w:rPr>
          <w:rFonts w:ascii="Consolas" w:hAnsi="Consolas"/>
          <w:color w:val="334455"/>
          <w:sz w:val="19"/>
        </w:rPr>
        <w:t>fonts.gstatic.com</w:t>
      </w:r>
      <w:r>
        <w:rPr/>
        <w:t xml:space="preserve"> only. Design: </w:t>
      </w:r>
      <w:r>
        <w:rPr>
          <w:rFonts w:ascii="Consolas" w:hAnsi="Consolas"/>
          <w:color w:val="334455"/>
          <w:sz w:val="19"/>
        </w:rPr>
        <w:t>docs/plans/2026-10-06-site-blog-design.md</w:t>
      </w:r>
      <w:r>
        <w:rPr/>
        <w:t>;</w:t>
        <w:br/>
        <w:t xml:space="preserve">detail: </w:t>
      </w:r>
      <w:r>
        <w:rPr>
          <w:rFonts w:ascii="Consolas" w:hAnsi="Consolas"/>
          <w:color w:val="334455"/>
          <w:sz w:val="19"/>
        </w:rPr>
        <w:t>docs/reference/blog.md</w:t>
      </w:r>
      <w:r>
        <w:rPr/>
        <w:t>.</w:t>
      </w:r>
    </w:p>
    <w:p>
      <w:r>
        <w:rPr/>
        <w:t xml:space="preserve">The design also describes a connector (a second stream, </w:t>
      </w:r>
      <w:r>
        <w:rPr>
          <w:rFonts w:ascii="Consolas" w:hAnsi="Consolas"/>
          <w:color w:val="334455"/>
          <w:sz w:val="19"/>
        </w:rPr>
        <w:t>cmd:blog_inbox</w:t>
      </w:r>
      <w:r>
        <w:rPr/>
        <w:t>, fed by a</w:t>
        <w:br/>
        <w:t xml:space="preserve">separate gate process). </w:t>
      </w:r>
      <w:r>
        <w:rPr>
          <w:b/>
        </w:rPr>
        <w:t>It is not built</w:t>
      </w:r>
      <w:r>
        <w:rPr/>
        <w:t xml:space="preserve">, and this service reads </w:t>
      </w:r>
      <w:r>
        <w:rPr>
          <w:rFonts w:ascii="Consolas" w:hAnsi="Consolas"/>
          <w:color w:val="334455"/>
          <w:sz w:val="19"/>
        </w:rPr>
        <w:t>cmd:blog</w:t>
      </w:r>
      <w:r>
        <w:rPr/>
        <w:t xml:space="preserve"> only.</w:t>
      </w:r>
    </w:p>
    <w:p>
      <w:pPr>
        <w:pStyle w:val="Heading3"/>
      </w:pPr>
      <w:r>
        <w:rPr/>
        <w:t>Commands (</w:t>
      </w:r>
      <w:r>
        <w:rPr>
          <w:rFonts w:ascii="Consolas" w:hAnsi="Consolas"/>
          <w:color w:val="334455"/>
          <w:sz w:val="19"/>
        </w:rPr>
        <w:t>cmd:blog</w:t>
      </w:r>
      <w:r>
        <w:rPr/>
        <w:t>)</w:t>
      </w:r>
    </w:p>
    <w:p>
      <w:r>
        <w:rPr/>
        <w:t xml:space="preserve">Built by </w:t>
      </w:r>
      <w:r>
        <w:rPr>
          <w:rFonts w:ascii="Consolas" w:hAnsi="Consolas"/>
          <w:color w:val="334455"/>
          <w:sz w:val="19"/>
        </w:rPr>
        <w:t>shared.blog_inbox</w:t>
      </w:r>
      <w:r>
        <w:rPr/>
        <w:t xml:space="preserve"> and sent by the private Blog page. Every command</w:t>
        <w:br/>
        <w:t xml:space="preserve">carries a </w:t>
      </w:r>
      <w:r>
        <w:rPr>
          <w:rFonts w:ascii="Consolas" w:hAnsi="Consolas"/>
          <w:color w:val="334455"/>
          <w:sz w:val="19"/>
        </w:rPr>
        <w:t>request_id</w:t>
      </w:r>
      <w:r>
        <w:rPr/>
        <w:t xml:space="preserve"> (16 hex characters, </w:t>
      </w:r>
      <w:r>
        <w:rPr>
          <w:rFonts w:ascii="Consolas" w:hAnsi="Consolas"/>
          <w:color w:val="334455"/>
          <w:sz w:val="19"/>
        </w:rPr>
        <w:t>blog_inbox.new_id()</w:t>
      </w:r>
      <w:r>
        <w:rPr/>
        <w:t>); one without a</w:t>
        <w:br/>
        <w:t>usable id is dropped, because nothing could be told how it ended.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4455"/>
                <w:sz w:val="19"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4455"/>
                <w:sz w:val="19"/>
              </w:rPr>
              <w:t>args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draft_submit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request_id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source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html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fields</w:t>
            </w:r>
            <w:r>
              <w:rPr/>
              <w:t xml:space="preserve"> </w:t>
            </w:r>
            <w:r>
              <w:rPr>
                <w:rFonts w:ascii="Consolas" w:hAnsi="Consolas"/>
                <w:color w:val="334455"/>
                <w:sz w:val="19"/>
              </w:rPr>
              <w:t>{title, summary, tags, slug}</w:t>
            </w:r>
            <w:r>
              <w:rPr/>
              <w:t xml:space="preserve">, and optionally </w:t>
            </w:r>
            <w:r>
              <w:rPr>
                <w:rFonts w:ascii="Consolas" w:hAnsi="Consolas"/>
                <w:color w:val="334455"/>
                <w:sz w:val="19"/>
              </w:rPr>
              <w:t>revises</w:t>
            </w:r>
            <w:r>
              <w:rPr/>
              <w:t xml:space="preserve"> (the address of the entry this replaces)</w:t>
            </w:r>
          </w:p>
        </w:tc>
        <w:tc>
          <w:tcPr>
            <w:tcW w:type="dxa" w:w="2880"/>
          </w:tcPr>
          <w:p>
            <w:r/>
            <w:r>
              <w:rPr/>
              <w:t xml:space="preserve">The document is cleaned, its typefaces copied, and the result stored as a draft. Never writes to the site. </w:t>
            </w:r>
            <w:r>
              <w:rPr>
                <w:rFonts w:ascii="Consolas" w:hAnsi="Consolas"/>
                <w:color w:val="334455"/>
                <w:sz w:val="19"/>
              </w:rPr>
              <w:t>source</w:t>
            </w:r>
            <w:r>
              <w:rPr/>
              <w:t xml:space="preserve"> is ignored: the service stamps </w:t>
            </w:r>
            <w:r>
              <w:rPr>
                <w:rFonts w:ascii="Consolas" w:hAnsi="Consolas"/>
                <w:color w:val="334455"/>
                <w:sz w:val="19"/>
              </w:rPr>
              <w:t>upload</w:t>
            </w:r>
            <w:r>
              <w:rPr/>
              <w:t>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publish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request_id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draft_id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fields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The draft becomes an entry (or replaces the entry it revises), the draft is deleted, the site is rebuilt. A title is required. A new entry needs an address </w:t>
            </w:r>
            <w:r>
              <w:rPr>
                <w:rFonts w:ascii="Consolas" w:hAnsi="Consolas"/>
                <w:color w:val="334455"/>
                <w:sz w:val="19"/>
              </w:rPr>
              <w:t>clean_slug</w:t>
            </w:r>
            <w:r>
              <w:rPr/>
              <w:t xml:space="preserve"> accepts; a replacement keeps its entry's address. With </w:t>
            </w:r>
            <w:r>
              <w:rPr>
                <w:rFonts w:ascii="Consolas" w:hAnsi="Consolas"/>
                <w:color w:val="334455"/>
                <w:sz w:val="19"/>
              </w:rPr>
              <w:t>[site] enabled = false</w:t>
            </w:r>
            <w:r>
              <w:rPr/>
              <w:t xml:space="preserve"> the entry is stored and the answer says nothing was written to the site.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discard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request_id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draft_id</w:t>
            </w:r>
          </w:p>
        </w:tc>
        <w:tc>
          <w:tcPr>
            <w:tcW w:type="dxa" w:w="2880"/>
          </w:tcPr>
          <w:p>
            <w:r/>
            <w:r>
              <w:rPr/>
              <w:t>The draft and its staged document are deleted. Nothing public changes.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unpublish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request_id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slug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The entry is removed and the site rebuilt. With </w:t>
            </w:r>
            <w:r>
              <w:rPr>
                <w:rFonts w:ascii="Consolas" w:hAnsi="Consolas"/>
                <w:color w:val="334455"/>
                <w:sz w:val="19"/>
              </w:rPr>
              <w:t>[site] enabled = false</w:t>
            </w:r>
            <w:r>
              <w:rPr/>
              <w:t xml:space="preserve"> the entry is removed from the store and the answer says its page is still on the site; it comes down at the scheduler's next pass after the site is switched back on.</w:t>
            </w:r>
          </w:p>
        </w:tc>
      </w:tr>
    </w:tbl>
    <w:p/>
    <w:p>
      <w:r>
        <w:rPr/>
        <w:t>A replacement draft (</w:t>
      </w:r>
      <w:r>
        <w:rPr>
          <w:rFonts w:ascii="Consolas" w:hAnsi="Consolas"/>
          <w:color w:val="334455"/>
          <w:sz w:val="19"/>
        </w:rPr>
        <w:t>draft_submit</w:t>
      </w:r>
      <w:r>
        <w:rPr/>
        <w:t xml:space="preserve"> with </w:t>
      </w:r>
      <w:r>
        <w:rPr>
          <w:rFonts w:ascii="Consolas" w:hAnsi="Consolas"/>
          <w:color w:val="334455"/>
          <w:sz w:val="19"/>
        </w:rPr>
        <w:t>revises</w:t>
      </w:r>
      <w:r>
        <w:rPr/>
        <w:t>) takes its tags from the entry</w:t>
        <w:br/>
        <w:t xml:space="preserve">it replaces when the command's </w:t>
      </w:r>
      <w:r>
        <w:rPr>
          <w:rFonts w:ascii="Consolas" w:hAnsi="Consolas"/>
          <w:color w:val="334455"/>
          <w:sz w:val="19"/>
        </w:rPr>
        <w:t>fields</w:t>
      </w:r>
      <w:r>
        <w:rPr/>
        <w:t xml:space="preserve"> carry none; its title and summary are the</w:t>
        <w:br/>
        <w:t>new document's.</w:t>
      </w:r>
    </w:p>
    <w:p>
      <w:r>
        <w:rPr>
          <w:rFonts w:ascii="Consolas" w:hAnsi="Consolas"/>
          <w:color w:val="334455"/>
          <w:sz w:val="19"/>
        </w:rPr>
        <w:t>blog_inbox.submit_command(html, fields, *, source, request_id, revises=None)</w:t>
      </w:r>
      <w:r>
        <w:rPr/>
        <w:br/>
        <w:t xml:space="preserve">builds the first. </w:t>
      </w:r>
      <w:r>
        <w:rPr>
          <w:rFonts w:ascii="Consolas" w:hAnsi="Consolas"/>
          <w:color w:val="334455"/>
          <w:sz w:val="19"/>
        </w:rPr>
        <w:t>revises</w:t>
      </w:r>
      <w:r>
        <w:rPr/>
        <w:t xml:space="preserve"> is the address of the entry being replaced: left out,</w:t>
        <w:br/>
        <w:t xml:space="preserve">the command has no </w:t>
      </w:r>
      <w:r>
        <w:rPr>
          <w:rFonts w:ascii="Consolas" w:hAnsi="Consolas"/>
          <w:color w:val="334455"/>
          <w:sz w:val="19"/>
        </w:rPr>
        <w:t>revises</w:t>
      </w:r>
      <w:r>
        <w:rPr/>
        <w:t xml:space="preserve"> key; given, it must be an address </w:t>
      </w:r>
      <w:r>
        <w:rPr>
          <w:rFonts w:ascii="Consolas" w:hAnsi="Consolas"/>
          <w:color w:val="334455"/>
          <w:sz w:val="19"/>
        </w:rPr>
        <w:t>existing_slug</w:t>
      </w:r>
      <w:r>
        <w:rPr/>
        <w:br/>
        <w:t xml:space="preserve">accepts or no command is built. </w:t>
      </w:r>
      <w:r>
        <w:rPr>
          <w:rFonts w:ascii="Consolas" w:hAnsi="Consolas"/>
          <w:color w:val="334455"/>
          <w:sz w:val="19"/>
        </w:rPr>
        <w:t>blog_inbox.owner_command(kind, request_id, **args)</w:t>
      </w:r>
      <w:r>
        <w:rPr/>
        <w:t xml:space="preserve"> builds the other three, and</w:t>
        <w:br/>
        <w:t xml:space="preserve">returns </w:t>
      </w:r>
      <w:r>
        <w:rPr>
          <w:rFonts w:ascii="Consolas" w:hAnsi="Consolas"/>
          <w:color w:val="334455"/>
          <w:sz w:val="19"/>
        </w:rPr>
        <w:t>None</w:t>
      </w:r>
      <w:r>
        <w:rPr/>
        <w:t xml:space="preserve"> for an unknown kind, a bad id, an unusable target, or an argument</w:t>
        <w:br/>
        <w:t>the kind does not take. The service runs every validator again on what it reads.</w:t>
      </w:r>
    </w:p>
    <w:p>
      <w:r>
        <w:rPr/>
        <w:t xml:space="preserve">⚠ </w:t>
      </w:r>
      <w:r>
        <w:rPr>
          <w:rFonts w:ascii="Consolas" w:hAnsi="Consolas"/>
          <w:color w:val="334455"/>
          <w:sz w:val="19"/>
        </w:rPr>
        <w:t>handle_command</w:t>
      </w:r>
      <w:r>
        <w:rPr/>
        <w:t xml:space="preserve"> never raises. The scaffold dead-letters a command whose handler</w:t>
        <w:br/>
        <w:t xml:space="preserve">raised, and a </w:t>
      </w:r>
      <w:r>
        <w:rPr>
          <w:rFonts w:ascii="Consolas" w:hAnsi="Consolas"/>
          <w:color w:val="334455"/>
          <w:sz w:val="19"/>
        </w:rPr>
        <w:t>draft_submit</w:t>
      </w:r>
      <w:r>
        <w:rPr/>
        <w:t xml:space="preserve"> carries a whole document.</w:t>
      </w:r>
    </w:p>
    <w:p>
      <w:pPr>
        <w:pStyle w:val="Heading3"/>
      </w:pPr>
      <w:r>
        <w:rPr/>
        <w:t>Views</w:t>
      </w:r>
    </w:p>
    <w:p>
      <w:r>
        <w:rPr>
          <w:rFonts w:ascii="Consolas" w:hAnsi="Consolas"/>
          <w:color w:val="334455"/>
          <w:sz w:val="19"/>
        </w:rPr>
        <w:t>cache:blog:*</w:t>
      </w:r>
      <w:r>
        <w:rPr/>
        <w:t xml:space="preserve"> is readable by the public live process. </w:t>
      </w:r>
      <w:r>
        <w:rPr>
          <w:b/>
        </w:rPr>
        <w:t>No view carries a</w:t>
        <w:br/>
        <w:t>document.</w:t>
      </w:r>
    </w:p>
    <w:p>
      <w:r>
        <w:rPr>
          <w:rFonts w:ascii="Consolas" w:hAnsi="Consolas"/>
          <w:color w:val="334455"/>
          <w:sz w:val="19"/>
        </w:rPr>
        <w:t>cache:blog:drafts</w:t>
      </w:r>
      <w:r>
        <w:rPr/>
        <w:t xml:space="preserve"> — </w:t>
      </w:r>
      <w:r>
        <w:rPr>
          <w:rFonts w:ascii="Consolas" w:hAnsi="Consolas"/>
          <w:color w:val="334455"/>
          <w:sz w:val="19"/>
        </w:rPr>
        <w:t>{"drafts": [row, …]}</w:t>
      </w:r>
      <w:r>
        <w:rPr/>
        <w:t>, newest first. Written</w:t>
        <w:br/>
      </w:r>
      <w:r>
        <w:rPr>
          <w:rFonts w:ascii="Consolas" w:hAnsi="Consolas"/>
          <w:color w:val="334455"/>
          <w:sz w:val="19"/>
        </w:rPr>
        <w:t>skip_unchanged</w:t>
      </w:r>
      <w:r>
        <w:rPr/>
        <w:t>, so it holds no timestamp of its own.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/>
              <w:t>str</w:t>
            </w:r>
          </w:p>
        </w:tc>
        <w:tc>
          <w:tcPr>
            <w:tcW w:type="dxa" w:w="2880"/>
          </w:tcPr>
          <w:p>
            <w:r/>
            <w:r>
              <w:rPr/>
              <w:t>The draft id, 16 hex characters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source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str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upload</w:t>
            </w:r>
            <w:r>
              <w:rPr/>
              <w:t xml:space="preserve"> in this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revises</w:t>
            </w:r>
          </w:p>
        </w:tc>
        <w:tc>
          <w:tcPr>
            <w:tcW w:type="dxa" w:w="2880"/>
          </w:tcPr>
          <w:p>
            <w:r/>
            <w:r>
              <w:rPr/>
              <w:t>str</w:t>
            </w:r>
          </w:p>
        </w:tc>
        <w:tc>
          <w:tcPr>
            <w:tcW w:type="dxa" w:w="2880"/>
          </w:tcPr>
          <w:p>
            <w:r/>
            <w:r>
              <w:rPr/>
              <w:t xml:space="preserve">The address of the entry this replaces, or </w:t>
            </w:r>
            <w:r>
              <w:rPr>
                <w:rFonts w:ascii="Consolas" w:hAnsi="Consolas"/>
                <w:color w:val="334455"/>
                <w:sz w:val="19"/>
              </w:rPr>
              <w:t>""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slug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str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The proposed 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title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summary</w:t>
            </w:r>
          </w:p>
        </w:tc>
        <w:tc>
          <w:tcPr>
            <w:tcW w:type="dxa" w:w="2880"/>
          </w:tcPr>
          <w:p>
            <w:r/>
            <w:r>
              <w:rPr/>
              <w:t>str</w:t>
            </w:r>
          </w:p>
        </w:tc>
        <w:tc>
          <w:tcPr>
            <w:tcW w:type="dxa" w:w="2880"/>
          </w:tcPr>
          <w:p>
            <w:r/>
            <w:r>
              <w:rPr/>
              <w:t xml:space="preserve">As typed, else from the document's </w:t>
            </w:r>
            <w:r>
              <w:rPr>
                <w:rFonts w:ascii="Consolas" w:hAnsi="Consolas"/>
                <w:color w:val="334455"/>
                <w:sz w:val="19"/>
              </w:rPr>
              <w:t>&lt;title&gt;</w:t>
            </w:r>
            <w:r>
              <w:rPr/>
              <w:t xml:space="preserve"> / first </w:t>
            </w:r>
            <w:r>
              <w:rPr>
                <w:rFonts w:ascii="Consolas" w:hAnsi="Consolas"/>
                <w:color w:val="334455"/>
                <w:sz w:val="19"/>
              </w:rPr>
              <w:t>&lt;h1&gt;</w:t>
            </w:r>
            <w:r>
              <w:rPr/>
              <w:t xml:space="preserve"> and first paragraph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tags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list[str]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At most </w:t>
            </w:r>
            <w:r>
              <w:rPr>
                <w:rFonts w:ascii="Consolas" w:hAnsi="Consolas"/>
                <w:color w:val="334455"/>
                <w:sz w:val="19"/>
              </w:rPr>
              <w:t>[limits] max_tags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removed</w:t>
            </w:r>
          </w:p>
        </w:tc>
        <w:tc>
          <w:tcPr>
            <w:tcW w:type="dxa" w:w="2880"/>
          </w:tcPr>
          <w:p>
            <w:r/>
            <w:r>
              <w:rPr/>
              <w:t>dict[str, int]</w:t>
            </w:r>
          </w:p>
        </w:tc>
        <w:tc>
          <w:tcPr>
            <w:tcW w:type="dxa" w:w="2880"/>
          </w:tcPr>
          <w:p>
            <w:r/>
            <w:r>
              <w:rPr/>
              <w:t xml:space="preserve">What cleaning took out, by kind: </w:t>
            </w:r>
            <w:r>
              <w:rPr>
                <w:rFonts w:ascii="Consolas" w:hAnsi="Consolas"/>
                <w:color w:val="334455"/>
                <w:sz w:val="19"/>
              </w:rPr>
              <w:t>script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form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handler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link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css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img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iframe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href</w:t>
            </w:r>
            <w:r>
              <w:rPr/>
              <w:t xml:space="preserve"> and any other removed element's name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font_note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str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""</w:t>
            </w:r>
            <w:r>
              <w:rPr/>
              <w:t>, or one sentence saying which typefaces were not copied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bytes</w:t>
            </w:r>
          </w:p>
        </w:tc>
        <w:tc>
          <w:tcPr>
            <w:tcW w:type="dxa" w:w="2880"/>
          </w:tcPr>
          <w:p>
            <w:r/>
            <w:r>
              <w:rPr/>
              <w:t>int</w:t>
            </w:r>
          </w:p>
        </w:tc>
        <w:tc>
          <w:tcPr>
            <w:tcW w:type="dxa" w:w="2880"/>
          </w:tcPr>
          <w:p>
            <w:r/>
            <w:r>
              <w:rPr/>
              <w:t>The staged document's size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digest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str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SHA-256 of the staged document; the preview serves only the file that matches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received_at</w:t>
            </w:r>
          </w:p>
        </w:tc>
        <w:tc>
          <w:tcPr>
            <w:tcW w:type="dxa" w:w="2880"/>
          </w:tcPr>
          <w:p>
            <w:r/>
            <w:r>
              <w:rPr/>
              <w:t>str</w:t>
            </w:r>
          </w:p>
        </w:tc>
        <w:tc>
          <w:tcPr>
            <w:tcW w:type="dxa" w:w="2880"/>
          </w:tcPr>
          <w:p>
            <w:r/>
            <w:r>
              <w:rPr/>
              <w:t>ISO, UTC</w:t>
            </w:r>
          </w:p>
        </w:tc>
      </w:tr>
    </w:tbl>
    <w:p/>
    <w:p>
      <w:r>
        <w:rPr>
          <w:rFonts w:ascii="Consolas" w:hAnsi="Consolas"/>
          <w:color w:val="334455"/>
          <w:sz w:val="19"/>
        </w:rPr>
        <w:t>cache:blog:posts</w:t>
      </w:r>
      <w:r>
        <w:rPr/>
        <w:t xml:space="preserve"> — </w:t>
      </w:r>
      <w:r>
        <w:rPr>
          <w:rFonts w:ascii="Consolas" w:hAnsi="Consolas"/>
          <w:color w:val="334455"/>
          <w:sz w:val="19"/>
        </w:rPr>
        <w:t>{"entries": [row, …]}</w:t>
      </w:r>
      <w:r>
        <w:rPr/>
        <w:t>, newest first publication first (a</w:t>
        <w:br/>
        <w:t xml:space="preserve">revision does not move an entry up). </w:t>
      </w:r>
      <w:r>
        <w:rPr>
          <w:rFonts w:ascii="Consolas" w:hAnsi="Consolas"/>
          <w:color w:val="334455"/>
          <w:sz w:val="19"/>
        </w:rPr>
        <w:t>skip_unchanged</w:t>
      </w:r>
      <w:r>
        <w:rPr/>
        <w:t xml:space="preserve">. Each row: </w:t>
      </w:r>
      <w:r>
        <w:rPr>
          <w:rFonts w:ascii="Consolas" w:hAnsi="Consolas"/>
          <w:color w:val="334455"/>
          <w:sz w:val="19"/>
        </w:rPr>
        <w:t>slug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title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summary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tags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published_at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updated_at</w:t>
      </w:r>
      <w:r>
        <w:rPr/>
        <w:t>.</w:t>
      </w:r>
    </w:p>
    <w:p>
      <w:r>
        <w:rPr>
          <w:rFonts w:ascii="Consolas" w:hAnsi="Consolas"/>
          <w:color w:val="334455"/>
          <w:sz w:val="19"/>
        </w:rPr>
        <w:t>cache:blog:result</w:t>
      </w:r>
      <w:r>
        <w:rPr/>
        <w:t xml:space="preserve"> — how the last command ended. Written plainly, so the same</w:t>
        <w:br/>
        <w:t>answer twice is two events.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{"request_id": "…", "command": "publish", "ok": true,</w:t>
      </w:r>
      <w:r>
        <w:br/>
      </w:r>
      <w:r>
        <w:rPr>
          <w:rFonts w:ascii="Consolas" w:hAnsi="Consolas"/>
          <w:color w:val="223344"/>
          <w:sz w:val="18"/>
        </w:rPr>
        <w:t xml:space="preserve"> "message": "The entry is published.", "draft_id": "…", "slug": "an-entry"}</w:t>
      </w:r>
    </w:p>
    <w:p>
      <w:r>
        <w:rPr/>
        <w:t xml:space="preserve">Always all six keys; an id or address that is not one is </w:t>
      </w:r>
      <w:r>
        <w:rPr>
          <w:rFonts w:ascii="Consolas" w:hAnsi="Consolas"/>
          <w:color w:val="334455"/>
          <w:sz w:val="19"/>
        </w:rPr>
        <w:t>""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message</w:t>
      </w:r>
      <w:r>
        <w:rPr/>
        <w:t xml:space="preserve"> is one of</w:t>
        <w:br/>
        <w:t>the service's own whole sentences (</w:t>
      </w:r>
      <w:r>
        <w:rPr>
          <w:rFonts w:ascii="Consolas" w:hAnsi="Consolas"/>
          <w:color w:val="334455"/>
          <w:sz w:val="19"/>
        </w:rPr>
        <w:t>handlers.MESSAGES</w:t>
      </w:r>
      <w:r>
        <w:rPr/>
        <w:t>), never an exception's text.</w:t>
        <w:br/>
        <w:t xml:space="preserve">A reader must match </w:t>
      </w:r>
      <w:r>
        <w:rPr>
          <w:rFonts w:ascii="Consolas" w:hAnsi="Consolas"/>
          <w:color w:val="334455"/>
          <w:sz w:val="19"/>
        </w:rPr>
        <w:t>request_id</w:t>
      </w:r>
      <w:r>
        <w:rPr/>
        <w:t xml:space="preserve"> against a request it sent: the view holds the last</w:t>
        <w:br/>
        <w:t>answer whoever sent the command.</w:t>
      </w:r>
    </w:p>
    <w:p>
      <w:pPr>
        <w:pStyle w:val="Heading3"/>
      </w:pPr>
      <w:r>
        <w:rPr>
          <w:rFonts w:ascii="Consolas" w:hAnsi="Consolas"/>
          <w:color w:val="334455"/>
          <w:sz w:val="19"/>
        </w:rPr>
        <w:t>shared.blog_inbox</w:t>
      </w:r>
      <w:r>
        <w:rPr/>
        <w:t xml:space="preserve"> — the shared surface</w:t>
      </w:r>
    </w:p>
    <w:p>
      <w:r>
        <w:rPr/>
        <w:t xml:space="preserve">Imports stdlib, </w:t>
      </w:r>
      <w:r>
        <w:rPr>
          <w:rFonts w:ascii="Consolas" w:hAnsi="Consolas"/>
          <w:color w:val="334455"/>
          <w:sz w:val="19"/>
        </w:rPr>
        <w:t>repo_paths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shared.config_toml</w:t>
      </w:r>
      <w:r>
        <w:rPr/>
        <w:t xml:space="preserve"> only (pinned by</w:t>
        <w:br/>
      </w:r>
      <w:r>
        <w:rPr>
          <w:rFonts w:ascii="Consolas" w:hAnsi="Consolas"/>
          <w:color w:val="334455"/>
          <w:sz w:val="19"/>
        </w:rPr>
        <w:t>shared/tests/test_blog_inbox.py</w:t>
      </w:r>
      <w:r>
        <w:rPr/>
        <w:t>), so Tier 1 may import it.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OWNER_DOMAIN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"blog"</w:t>
            </w:r>
            <w:r>
              <w:rPr/>
              <w:t xml:space="preserve">), </w:t>
            </w:r>
            <w:r>
              <w:rPr>
                <w:rFonts w:ascii="Consolas" w:hAnsi="Consolas"/>
                <w:color w:val="334455"/>
                <w:sz w:val="19"/>
              </w:rPr>
              <w:t>VIEW_DRAFTS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VIEW_POSTS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VIEW_RESULT</w:t>
            </w:r>
          </w:p>
        </w:tc>
        <w:tc>
          <w:tcPr>
            <w:tcW w:type="dxa" w:w="4320"/>
          </w:tcPr>
          <w:p>
            <w:r/>
            <w:r>
              <w:rPr/>
              <w:t>The stream's domain and the three view names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new_id()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is_id(raw)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A fresh request or draft id; whether a string is 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submit_command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owner_command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OWNER_KINDS</w:t>
            </w:r>
          </w:p>
        </w:tc>
        <w:tc>
          <w:tcPr>
            <w:tcW w:type="dxa" w:w="4320"/>
          </w:tcPr>
          <w:p>
            <w:r/>
            <w:r>
              <w:rPr/>
              <w:t>The command builders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html_ok(html)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A non-blank </w:t>
            </w:r>
            <w:r>
              <w:rPr>
                <w:rFonts w:ascii="Consolas" w:hAnsi="Consolas"/>
                <w:color w:val="334455"/>
                <w:sz w:val="19"/>
              </w:rPr>
              <w:t>str</w:t>
            </w:r>
            <w:r>
              <w:rPr/>
              <w:t xml:space="preserve"> of at most </w:t>
            </w:r>
            <w:r>
              <w:rPr>
                <w:rFonts w:ascii="Consolas" w:hAnsi="Consolas"/>
                <w:color w:val="334455"/>
                <w:sz w:val="19"/>
              </w:rPr>
              <w:t>max_html_kb</w:t>
            </w:r>
            <w:r>
              <w:rPr/>
              <w:t xml:space="preserve"> in UTF-8 bytes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clean_fields(raw)</w:t>
            </w:r>
          </w:p>
        </w:tc>
        <w:tc>
          <w:tcPr>
            <w:tcW w:type="dxa" w:w="4320"/>
          </w:tcPr>
          <w:p>
            <w:r/>
            <w:r>
              <w:rPr/>
              <w:t xml:space="preserve">Always </w:t>
            </w:r>
            <w:r>
              <w:rPr>
                <w:rFonts w:ascii="Consolas" w:hAnsi="Consolas"/>
                <w:color w:val="334455"/>
                <w:sz w:val="19"/>
              </w:rPr>
              <w:t>{"title", "summary", "tags", "slug"}</w:t>
            </w:r>
            <w:r>
              <w:rPr/>
              <w:t xml:space="preserve">, each cut to its limit, invisible characters removed; unusable is </w:t>
            </w:r>
            <w:r>
              <w:rPr>
                <w:rFonts w:ascii="Consolas" w:hAnsi="Consolas"/>
                <w:color w:val="334455"/>
                <w:sz w:val="19"/>
              </w:rPr>
              <w:t>""</w:t>
            </w:r>
            <w:r>
              <w:rPr/>
              <w:t xml:space="preserve"> or </w:t>
            </w:r>
            <w:r>
              <w:rPr>
                <w:rFonts w:ascii="Consolas" w:hAnsi="Consolas"/>
                <w:color w:val="334455"/>
                <w:sz w:val="19"/>
              </w:rPr>
              <w:t>[]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clean_slug(raw)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existing_slug(raw)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slugify(title)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A NEW address held to </w:t>
            </w:r>
            <w:r>
              <w:rPr>
                <w:rFonts w:ascii="Consolas" w:hAnsi="Consolas"/>
                <w:color w:val="334455"/>
                <w:sz w:val="19"/>
              </w:rPr>
              <w:t>slug_chars</w:t>
            </w:r>
            <w:r>
              <w:rPr/>
              <w:t>; an EXISTING entry's, held to the limit's ceiling; an address made from a title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SLUG_RE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RESERVED_SLUGS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ID_RE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FONT_NAME_RE</w:t>
            </w:r>
          </w:p>
        </w:tc>
        <w:tc>
          <w:tcPr>
            <w:tcW w:type="dxa" w:w="4320"/>
          </w:tcPr>
          <w:p>
            <w:r/>
            <w:r>
              <w:rPr/>
              <w:t xml:space="preserve">The patterns. Each ends in </w:t>
            </w:r>
            <w:r>
              <w:rPr>
                <w:rFonts w:ascii="Consolas" w:hAnsi="Consolas"/>
                <w:color w:val="334455"/>
                <w:sz w:val="19"/>
              </w:rPr>
              <w:t>\Z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ENTRY_SANDBOX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ENTRY_CSP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frame's </w:t>
            </w:r>
            <w:r>
              <w:rPr>
                <w:rFonts w:ascii="Consolas" w:hAnsi="Consolas"/>
                <w:color w:val="334455"/>
                <w:sz w:val="19"/>
              </w:rPr>
              <w:t>sandbox</w:t>
            </w:r>
            <w:r>
              <w:rPr/>
              <w:t xml:space="preserve"> tokens and the policy sent on an entry document (</w:t>
            </w:r>
            <w:r>
              <w:rPr>
                <w:rFonts w:ascii="Consolas" w:hAnsi="Consolas"/>
                <w:color w:val="334455"/>
                <w:sz w:val="19"/>
              </w:rPr>
              <w:t>img-src</w:t>
            </w:r>
            <w:r>
              <w:rPr/>
              <w:t xml:space="preserve"> is </w:t>
            </w:r>
            <w:r>
              <w:rPr>
                <w:rFonts w:ascii="Consolas" w:hAnsi="Consolas"/>
                <w:color w:val="334455"/>
                <w:sz w:val="19"/>
              </w:rPr>
              <w:t>data:</w:t>
            </w:r>
            <w:r>
              <w:rPr/>
              <w:t xml:space="preserve"> only). One definition for the site writer, the Caddyfile generator and the private preview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STAGING_DIR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PUBLISHED_DIR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FONTS_DIR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DOC_NAME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NEXT_NAME</w:t>
            </w:r>
          </w:p>
        </w:tc>
        <w:tc>
          <w:tcPr>
            <w:tcW w:type="dxa" w:w="4320"/>
          </w:tcPr>
          <w:p>
            <w:r/>
            <w:r>
              <w:rPr/>
              <w:t>The store's folder and file names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read_document(folder, digest)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read_font(fonts_folder, name)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font_name_for(data)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>The only two ways to read a stored file from outside the service, and the name a typeface's bytes are stored under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limits()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site()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fonts(over=None)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BOUNDS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DEFAULTS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reset_cache()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config/blog.toml</w:t>
            </w:r>
            <w:r>
              <w:rPr/>
              <w:t>, validated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INBOX_STREAM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revise_command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answer_view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INBOX_TYPES</w:t>
            </w:r>
            <w:r>
              <w:rPr/>
              <w:t xml:space="preserve">, the </w:t>
            </w:r>
            <w:r>
              <w:rPr>
                <w:rFonts w:ascii="Consolas" w:hAnsi="Consolas"/>
                <w:color w:val="334455"/>
                <w:sz w:val="19"/>
              </w:rPr>
              <w:t>"chat"</w:t>
            </w:r>
            <w:r>
              <w:rPr/>
              <w:t xml:space="preserve"> member of </w:t>
            </w:r>
            <w:r>
              <w:rPr>
                <w:rFonts w:ascii="Consolas" w:hAnsi="Consolas"/>
                <w:color w:val="334455"/>
                <w:sz w:val="19"/>
              </w:rPr>
              <w:t>SOURCES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Parked with the connector. Defined and tested; nothing in this build uses them, and </w:t>
            </w:r>
            <w:r>
              <w:rPr>
                <w:rFonts w:ascii="Consolas" w:hAnsi="Consolas"/>
                <w:color w:val="334455"/>
                <w:sz w:val="19"/>
              </w:rPr>
              <w:t>INBOX_STREAM</w:t>
            </w:r>
            <w:r>
              <w:rPr/>
              <w:t xml:space="preserve"> has no stream cap (see </w:t>
            </w:r>
            <w:r>
              <w:rPr>
                <w:i/>
              </w:rPr>
              <w:t>the cap is per stream</w:t>
            </w:r>
            <w:r>
              <w:rPr/>
              <w:t>)</w:t>
            </w:r>
          </w:p>
        </w:tc>
      </w:tr>
    </w:tbl>
    <w:p/>
    <w:p>
      <w:pPr>
        <w:pStyle w:val="Heading3"/>
      </w:pPr>
      <w:r>
        <w:rPr/>
        <w:t>On disk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services/blog_svc/data/            repo_paths.BLOG_DATA (gitignored; in the nightly backup)</w:t>
      </w:r>
      <w:r>
        <w:br/>
      </w:r>
      <w:r>
        <w:rPr>
          <w:rFonts w:ascii="Consolas" w:hAnsi="Consolas"/>
          <w:color w:val="223344"/>
          <w:sz w:val="18"/>
        </w:rPr>
        <w:t xml:space="preserve">  blog.db                          the rows</w:t>
      </w:r>
      <w:r>
        <w:br/>
      </w:r>
      <w:r>
        <w:rPr>
          <w:rFonts w:ascii="Consolas" w:hAnsi="Consolas"/>
          <w:color w:val="223344"/>
          <w:sz w:val="18"/>
        </w:rPr>
        <w:t xml:space="preserve">  staging/&lt;draft id&gt;/entry.html    a draft's cleaned document</w:t>
      </w:r>
      <w:r>
        <w:br/>
      </w:r>
      <w:r>
        <w:rPr>
          <w:rFonts w:ascii="Consolas" w:hAnsi="Consolas"/>
          <w:color w:val="223344"/>
          <w:sz w:val="18"/>
        </w:rPr>
        <w:t xml:space="preserve">  published/&lt;slug&gt;/entry.html      an entry's document</w:t>
      </w:r>
      <w:r>
        <w:br/>
      </w:r>
      <w:r>
        <w:rPr>
          <w:rFonts w:ascii="Consolas" w:hAnsi="Consolas"/>
          <w:color w:val="223344"/>
          <w:sz w:val="18"/>
        </w:rPr>
        <w:t xml:space="preserve">  fonts/&lt;20 hex&gt;.woff2             one pool of typefaces, named by content</w:t>
      </w:r>
      <w:r>
        <w:br/>
      </w:r>
      <w:r>
        <w:rPr>
          <w:rFonts w:ascii="Consolas" w:hAnsi="Consolas"/>
          <w:color w:val="223344"/>
          <w:sz w:val="18"/>
        </w:rPr>
        <w:t xml:space="preserve"> </w:t>
      </w:r>
      <w:r>
        <w:br/>
      </w:r>
      <w:r>
        <w:rPr>
          <w:rFonts w:ascii="Consolas" w:hAnsi="Consolas"/>
          <w:color w:val="223344"/>
          <w:sz w:val="18"/>
        </w:rPr>
        <w:t>deploy/site/                       repo_paths.SITE_ROOT (the blog paths below are gitignored)</w:t>
      </w:r>
      <w:r>
        <w:br/>
      </w:r>
      <w:r>
        <w:rPr>
          <w:rFonts w:ascii="Consolas" w:hAnsi="Consolas"/>
          <w:color w:val="223344"/>
          <w:sz w:val="18"/>
        </w:rPr>
        <w:t xml:space="preserve">  blog.json                        {"updated", "entries": [{slug, title, summary, tags, published, updated}]}</w:t>
      </w:r>
      <w:r>
        <w:br/>
      </w:r>
      <w:r>
        <w:rPr>
          <w:rFonts w:ascii="Consolas" w:hAnsi="Consolas"/>
          <w:color w:val="223344"/>
          <w:sz w:val="18"/>
        </w:rPr>
        <w:t xml:space="preserve">  blog/&lt;slug&gt;/index.html           the entry's page: the site menu around a sandboxed frame</w:t>
      </w:r>
      <w:r>
        <w:br/>
      </w:r>
      <w:r>
        <w:rPr>
          <w:rFonts w:ascii="Consolas" w:hAnsi="Consolas"/>
          <w:color w:val="223344"/>
          <w:sz w:val="18"/>
        </w:rPr>
        <w:t xml:space="preserve">  blog/&lt;slug&gt;/entry.html           the entry document</w:t>
      </w:r>
      <w:r>
        <w:br/>
      </w:r>
      <w:r>
        <w:rPr>
          <w:rFonts w:ascii="Consolas" w:hAnsi="Consolas"/>
          <w:color w:val="223344"/>
          <w:sz w:val="18"/>
        </w:rPr>
        <w:t xml:space="preserve">  blog/fonts/&lt;20 hex&gt;.woff2        the typefaces published entries use</w:t>
      </w:r>
      <w:r>
        <w:br/>
      </w:r>
      <w:r>
        <w:rPr>
          <w:rFonts w:ascii="Consolas" w:hAnsi="Consolas"/>
          <w:color w:val="223344"/>
          <w:sz w:val="18"/>
        </w:rPr>
        <w:t xml:space="preserve">  blog/sitemap.txt                 the entries' addresses</w:t>
      </w:r>
    </w:p>
    <w:p>
      <w:r>
        <w:rPr/>
        <w:t>The data folder is the source of truth; the site folder is rebuilt from it. While</w:t>
        <w:br/>
        <w:t>a replacement is being put in place, the current document can be under</w:t>
        <w:br/>
      </w:r>
      <w:r>
        <w:rPr>
          <w:rFonts w:ascii="Consolas" w:hAnsi="Consolas"/>
          <w:color w:val="334455"/>
          <w:sz w:val="19"/>
        </w:rPr>
        <w:t>entry.html.next</w:t>
      </w:r>
      <w:r>
        <w:rPr/>
        <w:t xml:space="preserve">: read with </w:t>
      </w:r>
      <w:r>
        <w:rPr>
          <w:rFonts w:ascii="Consolas" w:hAnsi="Consolas"/>
          <w:color w:val="334455"/>
          <w:sz w:val="19"/>
        </w:rPr>
        <w:t>read_document</w:t>
      </w:r>
      <w:r>
        <w:rPr/>
        <w:t>, which picks the file whose SHA-256</w:t>
        <w:br/>
        <w:t xml:space="preserve">is the row's, and never by opening </w:t>
      </w:r>
      <w:r>
        <w:rPr>
          <w:rFonts w:ascii="Consolas" w:hAnsi="Consolas"/>
          <w:color w:val="334455"/>
          <w:sz w:val="19"/>
        </w:rPr>
        <w:t>entry.html</w:t>
      </w:r>
      <w:r>
        <w:rPr/>
        <w:t>.</w:t>
      </w:r>
    </w:p>
    <w:p>
      <w:pPr>
        <w:pStyle w:val="Heading3"/>
      </w:pPr>
      <w:r>
        <w:rPr/>
        <w:t>Scheduler and health</w:t>
      </w:r>
    </w:p>
    <w:p>
      <w:r>
        <w:rPr>
          <w:rFonts w:ascii="Consolas" w:hAnsi="Consolas"/>
          <w:color w:val="334455"/>
          <w:sz w:val="19"/>
        </w:rPr>
        <w:t>scheduler.loop</w:t>
      </w:r>
      <w:r>
        <w:rPr/>
        <w:t xml:space="preserve"> wakes every 30 s. First pass: </w:t>
      </w:r>
      <w:r>
        <w:rPr>
          <w:rFonts w:ascii="Consolas" w:hAnsi="Consolas"/>
          <w:color w:val="334455"/>
          <w:sz w:val="19"/>
        </w:rPr>
        <w:t>store.repair()</w:t>
      </w:r>
      <w:r>
        <w:rPr/>
        <w:t>, a full site</w:t>
        <w:br/>
        <w:t xml:space="preserve">rebuild, the two list views. Then every </w:t>
      </w:r>
      <w:r>
        <w:rPr>
          <w:rFonts w:ascii="Consolas" w:hAnsi="Consolas"/>
          <w:color w:val="334455"/>
          <w:sz w:val="19"/>
        </w:rPr>
        <w:t>[site] republish_min</w:t>
      </w:r>
      <w:r>
        <w:rPr/>
        <w:t xml:space="preserve"> (30): the rebuild</w:t>
        <w:br/>
        <w:t>again (idempotent: it rewrites only what differs from the store, which is how a</w:t>
        <w:br/>
        <w:t xml:space="preserve">site switched back on catches up) and the views again. </w:t>
      </w:r>
      <w:r>
        <w:rPr>
          <w:rFonts w:ascii="Consolas" w:hAnsi="Consolas"/>
          <w:color w:val="334455"/>
          <w:sz w:val="19"/>
        </w:rPr>
        <w:t>/health</w:t>
      </w:r>
      <w:r>
        <w:rPr/>
        <w:br/>
        <w:t xml:space="preserve">degrade areas: </w:t>
      </w:r>
      <w:r>
        <w:rPr>
          <w:rFonts w:ascii="Consolas" w:hAnsi="Consolas"/>
          <w:color w:val="334455"/>
          <w:sz w:val="19"/>
        </w:rPr>
        <w:t>blog.handlers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blog.clean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blog.clean.too_slow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blog.clean.unsettled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blog.fonts.fetch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blog.fonts.reader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blog.fonts.apply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blog.fonts.guard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blog.store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blog.site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blog.repair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blog.scheduler</w:t>
      </w:r>
      <w:r>
        <w:rPr/>
        <w:t>.</w:t>
      </w:r>
    </w:p>
    <w:p>
      <w:pPr>
        <w:pStyle w:val="Heading3"/>
      </w:pPr>
      <w:r>
        <w:rPr/>
        <w:t>The private preview routes (webgui)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Serves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GET /blog/preview/{draft_id}/entry.html</w:t>
            </w:r>
          </w:p>
        </w:tc>
        <w:tc>
          <w:tcPr>
            <w:tcW w:type="dxa" w:w="4320"/>
          </w:tcPr>
          <w:p>
            <w:r/>
            <w:r>
              <w:rPr/>
              <w:t xml:space="preserve">A waiting draft's cleaned document, with </w:t>
            </w:r>
            <w:r>
              <w:rPr>
                <w:rFonts w:ascii="Consolas" w:hAnsi="Consolas"/>
                <w:color w:val="334455"/>
                <w:sz w:val="19"/>
              </w:rPr>
              <w:t>Content-Security-Policy: &lt;ENTRY_CSP&gt;</w:t>
            </w:r>
            <w:r>
              <w:rPr/>
              <w:t xml:space="preserve"> and </w:t>
            </w:r>
            <w:r>
              <w:rPr>
                <w:rFonts w:ascii="Consolas" w:hAnsi="Consolas"/>
                <w:color w:val="334455"/>
                <w:sz w:val="19"/>
              </w:rPr>
              <w:t>Cache-Control: no-store</w:t>
            </w:r>
            <w:r>
              <w:rPr/>
              <w:t xml:space="preserve">. 404 unless </w:t>
            </w:r>
            <w:r>
              <w:rPr>
                <w:rFonts w:ascii="Consolas" w:hAnsi="Consolas"/>
                <w:color w:val="334455"/>
                <w:sz w:val="19"/>
              </w:rPr>
              <w:t>cache:blog:drafts</w:t>
            </w:r>
            <w:r>
              <w:rPr/>
              <w:t xml:space="preserve"> lists the id and a file with the listed digest is on disk.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GET /blog/preview/fonts/{name}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One typeface as </w:t>
            </w:r>
            <w:r>
              <w:rPr>
                <w:rFonts w:ascii="Consolas" w:hAnsi="Consolas"/>
                <w:color w:val="334455"/>
                <w:sz w:val="19"/>
              </w:rPr>
              <w:t>font/woff2</w:t>
            </w:r>
            <w:r>
              <w:rPr/>
              <w:t xml:space="preserve">. 404 unless the name matches </w:t>
            </w:r>
            <w:r>
              <w:rPr>
                <w:rFonts w:ascii="Consolas" w:hAnsi="Consolas"/>
                <w:color w:val="334455"/>
                <w:sz w:val="19"/>
              </w:rPr>
              <w:t>FONT_NAME_RE</w:t>
            </w:r>
            <w:r>
              <w:rPr/>
              <w:t xml:space="preserve"> and the file's content hashes to it.</w:t>
            </w:r>
          </w:p>
        </w:tc>
      </w:tr>
    </w:tbl>
    <w:p/>
    <w:p>
      <w:r>
        <w:rPr/>
        <w:t>Both are behind the login and exist only in the private process.</w:t>
      </w:r>
    </w:p>
    <w:p>
      <w:r>
        <w:br/>
      </w:r>
    </w:p>
    <w:p>
      <w:pPr>
        <w:pStyle w:val="Heading1"/>
      </w:pPr>
      <w:r>
        <w:rPr/>
        <w:t>Schwab Proxy</w:t>
      </w:r>
    </w:p>
    <w:p>
      <w:r>
        <w:rPr>
          <w:b/>
        </w:rPr>
        <w:t>Entry: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schwab-proxy/schwab_proxy.py</w:t>
      </w:r>
      <w:r>
        <w:rPr/>
        <w:t xml:space="preserve">, port </w:t>
      </w:r>
      <w:r>
        <w:rPr>
          <w:b/>
        </w:rPr>
        <w:t>8100</w:t>
      </w:r>
      <w:r>
        <w:rPr/>
        <w:t>. Central token manager +</w:t>
        <w:br/>
        <w:t>HTTP gateway. Market-data calls are spaced ~200 ms apart (5 a second) and</w:t>
        <w:br/>
        <w:t>retried up to 3× with backoff (0.25 / 0.5 / 1.0 s). Every call to Schwab is a</w:t>
        <w:br/>
        <w:t xml:space="preserve">GET: </w:t>
      </w:r>
      <w:r>
        <w:rPr>
          <w:b/>
        </w:rPr>
        <w:t>the proxy has no order route</w:t>
      </w:r>
      <w:r>
        <w:rPr/>
        <w:t xml:space="preserve">, and </w:t>
      </w:r>
      <w:r>
        <w:rPr>
          <w:rFonts w:ascii="Consolas" w:hAnsi="Consolas"/>
          <w:color w:val="334455"/>
          <w:sz w:val="19"/>
        </w:rPr>
        <w:t>trader_request</w:t>
      </w:r>
      <w:r>
        <w:rPr/>
        <w:t xml:space="preserve"> refuses any other</w:t>
        <w:br/>
        <w:t>method.</w:t>
      </w:r>
    </w:p>
    <w:p>
      <w:r>
        <w:rPr>
          <w:b/>
        </w:rPr>
        <w:t xml:space="preserve">Request header: </w:t>
      </w:r>
      <w:r>
        <w:rPr>
          <w:rFonts w:ascii="Consolas" w:hAnsi="Consolas"/>
          <w:color w:val="334455"/>
          <w:sz w:val="19"/>
        </w:rPr>
        <w:t>X-Priority: 1</w:t>
      </w:r>
      <w:r>
        <w:rPr/>
        <w:t xml:space="preserve"> on </w:t>
      </w:r>
      <w:r>
        <w:rPr>
          <w:rFonts w:ascii="Consolas" w:hAnsi="Consolas"/>
          <w:color w:val="334455"/>
          <w:sz w:val="19"/>
        </w:rPr>
        <w:t>/chains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/quotes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/quote</w:t>
      </w:r>
      <w:r>
        <w:rPr/>
        <w:t xml:space="preserve"> — send</w:t>
        <w:br/>
        <w:t>this request ahead of ordinary ones that are waiting for a slot. It is for the</w:t>
        <w:br/>
        <w:t>one-minute collection poll (</w:t>
      </w:r>
      <w:r>
        <w:rPr>
          <w:rFonts w:ascii="Consolas" w:hAnsi="Consolas"/>
          <w:color w:val="334455"/>
          <w:sz w:val="19"/>
        </w:rPr>
        <w:t>gex_collector</w:t>
      </w:r>
      <w:r>
        <w:rPr/>
        <w:t>, through</w:t>
        <w:br/>
      </w:r>
      <w:r>
        <w:rPr>
          <w:rFonts w:ascii="Consolas" w:hAnsi="Consolas"/>
          <w:color w:val="334455"/>
          <w:sz w:val="19"/>
        </w:rPr>
        <w:t>get_option_chain(..., priority=True)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get_quotes(..., priority=True)</w:t>
      </w:r>
      <w:r>
        <w:rPr/>
        <w:t>).</w:t>
        <w:br/>
        <w:t xml:space="preserve">After </w:t>
      </w:r>
      <w:r>
        <w:rPr>
          <w:rFonts w:ascii="Consolas" w:hAnsi="Consolas"/>
          <w:color w:val="334455"/>
          <w:sz w:val="19"/>
        </w:rPr>
        <w:t>[limiter] priority_run</w:t>
      </w:r>
      <w:r>
        <w:rPr/>
        <w:t xml:space="preserve"> marked requests (4 as shipped) have gone ahead of</w:t>
        <w:br/>
        <w:t xml:space="preserve">a waiting ordinary one, an ordinary one is sent; </w:t>
      </w:r>
      <w:r>
        <w:rPr>
          <w:rFonts w:ascii="Consolas" w:hAnsi="Consolas"/>
          <w:color w:val="334455"/>
          <w:sz w:val="19"/>
        </w:rPr>
        <w:t>0</w:t>
      </w:r>
      <w:r>
        <w:rPr/>
        <w:t xml:space="preserve"> switches the lane off. The</w:t>
        <w:br/>
        <w:t>rate is unchanged. A request answered from the local store never waits.</w:t>
      </w:r>
    </w:p>
    <w:p>
      <w:pPr>
        <w:pStyle w:val="Heading2"/>
      </w:pPr>
      <w:r>
        <w:rPr/>
        <w:t>Health &amp; auth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/health</w:t>
            </w:r>
          </w:p>
        </w:tc>
        <w:tc>
          <w:tcPr>
            <w:tcW w:type="dxa" w:w="2880"/>
          </w:tcPr>
          <w:p>
            <w:r/>
            <w:r>
              <w:rPr/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{status, has_token, token_expired, refresh_token_expired, refresh_token_rejected, refresh_token_expires_at, refresh_token_hours_left, account_routes, token_file, timestamp}</w:t>
            </w:r>
            <w:r>
              <w:rPr/>
              <w:t xml:space="preserve">. </w:t>
            </w:r>
            <w:r>
              <w:rPr>
                <w:rFonts w:ascii="Consolas" w:hAnsi="Consolas"/>
                <w:color w:val="334455"/>
                <w:sz w:val="19"/>
              </w:rPr>
              <w:t>refresh_token_hours_left</w:t>
            </w:r>
            <w:r>
              <w:rPr/>
              <w:t xml:space="preserve"> is what the daily sign-in check reads (null when unknown); it counts down from 168 at the sign-in and a token refresh does not reset it. </w:t>
            </w:r>
            <w:r>
              <w:rPr>
                <w:rFonts w:ascii="Consolas" w:hAnsi="Consolas"/>
                <w:color w:val="334455"/>
                <w:sz w:val="19"/>
              </w:rPr>
              <w:t>account_routes</w:t>
            </w:r>
            <w:r>
              <w:rPr/>
              <w:t xml:space="preserve"> is </w:t>
            </w:r>
            <w:r>
              <w:rPr>
                <w:rFonts w:ascii="Consolas" w:hAnsi="Consolas"/>
                <w:color w:val="334455"/>
                <w:sz w:val="19"/>
              </w:rPr>
              <w:t>locked_no_secret</w:t>
            </w:r>
            <w:r>
              <w:rPr/>
              <w:t xml:space="preserve"> (every caller refused) or </w:t>
            </w:r>
            <w:r>
              <w:rPr>
                <w:rFonts w:ascii="Consolas" w:hAnsi="Consolas"/>
                <w:color w:val="334455"/>
                <w:sz w:val="19"/>
              </w:rPr>
              <w:t>secret_required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/auth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GET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HTML OAuth login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/auth/callback</w:t>
            </w:r>
          </w:p>
        </w:tc>
        <w:tc>
          <w:tcPr>
            <w:tcW w:type="dxa" w:w="2880"/>
          </w:tcPr>
          <w:p>
            <w:r/>
            <w:r>
              <w:rPr/>
              <w:t>GET</w:t>
            </w:r>
          </w:p>
        </w:tc>
        <w:tc>
          <w:tcPr>
            <w:tcW w:type="dxa" w:w="2880"/>
          </w:tcPr>
          <w:p>
            <w:r/>
            <w:r>
              <w:rPr/>
              <w:t xml:space="preserve">Exchanges the OAuth </w:t>
            </w:r>
            <w:r>
              <w:rPr>
                <w:rFonts w:ascii="Consolas" w:hAnsi="Consolas"/>
                <w:color w:val="334455"/>
                <w:sz w:val="19"/>
              </w:rPr>
              <w:t>code</w:t>
            </w:r>
            <w:r>
              <w:rPr/>
              <w:t>/</w:t>
            </w:r>
            <w:r>
              <w:rPr>
                <w:rFonts w:ascii="Consolas" w:hAnsi="Consolas"/>
                <w:color w:val="334455"/>
                <w:sz w:val="19"/>
              </w:rPr>
              <w:t>url</w:t>
            </w:r>
            <w:r>
              <w:rPr/>
              <w:t xml:space="preserve"> for tokens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/auth/info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GET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{auth_url, callback_url}</w:t>
            </w:r>
            <w:r>
              <w:rPr/>
              <w:t xml:space="preserve"> — Schwab's login link for this app, for the web app's Authorize dialog. Carries the app key (a public client id), never the secret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/auth/exchange</w:t>
            </w:r>
          </w:p>
        </w:tc>
        <w:tc>
          <w:tcPr>
            <w:tcW w:type="dxa" w:w="2880"/>
          </w:tcPr>
          <w:p>
            <w:r/>
            <w:r>
              <w:rPr/>
              <w:t>POST</w:t>
            </w:r>
          </w:p>
        </w:tc>
        <w:tc>
          <w:tcPr>
            <w:tcW w:type="dxa" w:w="2880"/>
          </w:tcPr>
          <w:p>
            <w:r/>
            <w:r>
              <w:rPr/>
              <w:t xml:space="preserve">Body </w:t>
            </w:r>
            <w:r>
              <w:rPr>
                <w:rFonts w:ascii="Consolas" w:hAnsi="Consolas"/>
                <w:color w:val="334455"/>
                <w:sz w:val="19"/>
              </w:rPr>
              <w:t>{"url": "&lt;the address Schwab redirected to&gt;"}</w:t>
            </w:r>
            <w:r>
              <w:rPr/>
              <w:t xml:space="preserve">. Signs in and answers </w:t>
            </w:r>
            <w:r>
              <w:rPr>
                <w:rFonts w:ascii="Consolas" w:hAnsi="Consolas"/>
                <w:color w:val="334455"/>
                <w:sz w:val="19"/>
              </w:rPr>
              <w:t>{"ok": true}</w:t>
            </w:r>
            <w:r>
              <w:rPr/>
              <w:t xml:space="preserve">; </w:t>
            </w:r>
            <w:r>
              <w:rPr>
                <w:rFonts w:ascii="Consolas" w:hAnsi="Consolas"/>
                <w:color w:val="334455"/>
                <w:sz w:val="19"/>
              </w:rPr>
              <w:t>{"ok": false, "error": ...}</w:t>
            </w:r>
            <w:r>
              <w:rPr/>
              <w:t xml:space="preserve"> with 400 when the address holds no code, 502 when Schwab refuses it. A POST so the one-time code is not in the access log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/stats/api_calls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GET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{today, last_7_days, last_30_days, since, store, store_degrades}</w:t>
            </w:r>
            <w:r>
              <w:rPr/>
              <w:t xml:space="preserve"> — calls sent to Schwab per day, plus today's request breakdown (see </w:t>
            </w:r>
            <w:r>
              <w:rPr>
                <w:i/>
              </w:rPr>
              <w:t>Local market-data store</w:t>
            </w:r>
            <w:r>
              <w:rPr/>
              <w:t xml:space="preserve"> below)</w:t>
            </w:r>
          </w:p>
        </w:tc>
      </w:tr>
    </w:tbl>
    <w:p/>
    <w:p>
      <w:pPr>
        <w:pStyle w:val="Heading2"/>
      </w:pPr>
      <w:r>
        <w:rPr/>
        <w:t>Market data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Params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/quote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symbol, maxAge?</w:t>
            </w:r>
          </w:p>
        </w:tc>
        <w:tc>
          <w:tcPr>
            <w:tcW w:type="dxa" w:w="2880"/>
          </w:tcPr>
          <w:p>
            <w:r/>
            <w:r>
              <w:rPr/>
              <w:t>Single quote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/quotes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symbols</w:t>
            </w:r>
            <w:r>
              <w:rPr/>
              <w:t xml:space="preserve"> (comma-sep), </w:t>
            </w:r>
            <w:r>
              <w:rPr>
                <w:rFonts w:ascii="Consolas" w:hAnsi="Consolas"/>
                <w:color w:val="334455"/>
                <w:sz w:val="19"/>
              </w:rPr>
              <w:t>maxAge?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Quotes, keyed by symbol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/chains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symbol, contractType, range, fromDate?, toDate?, strikeCount?, maxAge?</w:t>
            </w:r>
          </w:p>
        </w:tc>
        <w:tc>
          <w:tcPr>
            <w:tcW w:type="dxa" w:w="2880"/>
          </w:tcPr>
          <w:p>
            <w:r/>
            <w:r>
              <w:rPr/>
              <w:t>Options chain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/pricehistory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symbol, periodType, period, frequencyType, frequency, needExtendedHoursData, maxAge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Price bars. </w:t>
            </w:r>
            <w:r>
              <w:rPr>
                <w:rFonts w:ascii="Consolas" w:hAnsi="Consolas"/>
                <w:color w:val="334455"/>
                <w:sz w:val="19"/>
              </w:rPr>
              <w:t>maxAge</w:t>
            </w:r>
            <w:r>
              <w:rPr/>
              <w:t xml:space="preserve"> (seconds) is the oldest stored daily series the caller accepts; </w:t>
            </w:r>
            <w:r>
              <w:rPr>
                <w:rFonts w:ascii="Consolas" w:hAnsi="Consolas"/>
                <w:color w:val="334455"/>
                <w:sz w:val="19"/>
              </w:rPr>
              <w:t>0</w:t>
            </w:r>
            <w:r>
              <w:rPr/>
              <w:t xml:space="preserve"> forces a fetch. It can only tighten the store's own 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/instruments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symbol, projection</w:t>
            </w:r>
            <w:r>
              <w:rPr/>
              <w:t xml:space="preserve"> (e.g. </w:t>
            </w:r>
            <w:r>
              <w:rPr>
                <w:rFonts w:ascii="Consolas" w:hAnsi="Consolas"/>
                <w:color w:val="334455"/>
                <w:sz w:val="19"/>
              </w:rPr>
              <w:t>fundamental</w:t>
            </w:r>
            <w:r>
              <w:rPr/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{instruments:[{fundamental, symbol, description, ...}]}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/passthrough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endpoint, params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One of five market-data endpoints, matched exactly: </w:t>
            </w:r>
            <w:r>
              <w:rPr>
                <w:rFonts w:ascii="Consolas" w:hAnsi="Consolas"/>
                <w:color w:val="334455"/>
                <w:sz w:val="19"/>
              </w:rPr>
              <w:t>/expirationchain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/quotes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/instruments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/pricehistory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/chains</w:t>
            </w:r>
            <w:r>
              <w:rPr/>
              <w:t xml:space="preserve">. Anything else is </w:t>
            </w:r>
            <w:r>
              <w:rPr>
                <w:b/>
              </w:rPr>
              <w:t>400</w:t>
            </w:r>
            <w:r>
              <w:rPr/>
              <w:t xml:space="preserve">. Needs </w:t>
            </w:r>
            <w:r>
              <w:rPr>
                <w:rFonts w:ascii="Consolas" w:hAnsi="Consolas"/>
                <w:color w:val="334455"/>
                <w:sz w:val="19"/>
              </w:rPr>
              <w:t>X-Proxy-Secret</w:t>
            </w:r>
            <w:r>
              <w:rPr/>
              <w:t xml:space="preserve"> when a secret is configured</w:t>
            </w:r>
          </w:p>
        </w:tc>
      </w:tr>
    </w:tbl>
    <w:p/>
    <w:p>
      <w:r>
        <w:rPr/>
        <w:t>Each returns Schwab's JSON body as Schwab sent it, with one exception: a class</w:t>
        <w:br/>
        <w:t>share. Ask for it with a dot (</w:t>
      </w:r>
      <w:r>
        <w:rPr>
          <w:rFonts w:ascii="Consolas" w:hAnsi="Consolas"/>
          <w:color w:val="334455"/>
          <w:sz w:val="19"/>
        </w:rPr>
        <w:t>BRK.B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BF.B</w:t>
      </w:r>
      <w:r>
        <w:rPr/>
        <w:t>). The proxy sends Schwab the slash</w:t>
        <w:br/>
        <w:t>form it requires (</w:t>
      </w:r>
      <w:r>
        <w:rPr>
          <w:rFonts w:ascii="Consolas" w:hAnsi="Consolas"/>
          <w:color w:val="334455"/>
          <w:sz w:val="19"/>
        </w:rPr>
        <w:t>BRK/B</w:t>
      </w:r>
      <w:r>
        <w:rPr/>
        <w:t>) and names the symbol with a dot again in the answer,</w:t>
        <w:br/>
        <w:t xml:space="preserve">so quote keys and each </w:t>
      </w:r>
      <w:r>
        <w:rPr>
          <w:rFonts w:ascii="Consolas" w:hAnsi="Consolas"/>
          <w:color w:val="334455"/>
          <w:sz w:val="19"/>
        </w:rPr>
        <w:t>symbol</w:t>
      </w:r>
      <w:r>
        <w:rPr/>
        <w:t xml:space="preserve"> field match what was asked. Option contract</w:t>
        <w:br/>
        <w:t>symbols are unchanged. A failure is the upstream HTTP</w:t>
        <w:br/>
        <w:t xml:space="preserve">status with </w:t>
      </w:r>
      <w:r>
        <w:rPr>
          <w:rFonts w:ascii="Consolas" w:hAnsi="Consolas"/>
          <w:color w:val="334455"/>
          <w:sz w:val="19"/>
        </w:rPr>
        <w:t>{"detail": ...}</w:t>
      </w:r>
      <w:r>
        <w:rPr/>
        <w:t>. A token that cannot be made valid (none, or the</w:t>
        <w:br/>
        <w:t xml:space="preserve">refresh token expired or rejected) answers </w:t>
      </w:r>
      <w:r>
        <w:rPr>
          <w:b/>
        </w:rPr>
        <w:t>500</w:t>
      </w:r>
      <w:r>
        <w:rPr/>
        <w:t xml:space="preserve"> with a JSON </w:t>
      </w:r>
      <w:r>
        <w:rPr>
          <w:rFonts w:ascii="Consolas" w:hAnsi="Consolas"/>
          <w:color w:val="334455"/>
          <w:sz w:val="19"/>
        </w:rPr>
        <w:t>detail</w:t>
      </w:r>
      <w:r>
        <w:rPr/>
        <w:t xml:space="preserve"> naming the</w:t>
        <w:br/>
        <w:t>error.</w:t>
      </w:r>
    </w:p>
    <w:p>
      <w:pPr>
        <w:pStyle w:val="Heading2"/>
      </w:pPr>
      <w:r>
        <w:rPr/>
        <w:t>Local market-data store</w:t>
      </w:r>
    </w:p>
    <w:p>
      <w:r>
        <w:rPr>
          <w:b/>
        </w:rPr>
        <w:t>File: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schwab-proxy/market_store.py</w:t>
      </w:r>
      <w:r>
        <w:rPr/>
        <w:t xml:space="preserve">. </w:t>
      </w:r>
      <w:r>
        <w:rPr>
          <w:b/>
        </w:rPr>
        <w:t>Settings: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config/marketdata.toml</w:t>
      </w:r>
      <w:r>
        <w:rPr/>
        <w:br/>
        <w:t xml:space="preserve">(Settings → Configuration → </w:t>
      </w:r>
      <w:r>
        <w:rPr>
          <w:i/>
        </w:rPr>
        <w:t>Local market data</w:t>
      </w:r>
      <w:r>
        <w:rPr/>
        <w:t>), read on every request, so a saved</w:t>
        <w:br/>
        <w:t>change needs no restart. Design:</w:t>
        <w:br/>
      </w:r>
      <w:r>
        <w:rPr>
          <w:rFonts w:ascii="Consolas" w:hAnsi="Consolas"/>
          <w:color w:val="334455"/>
          <w:sz w:val="19"/>
        </w:rPr>
        <w:t>docs/plans/2026-10-03-market-data-store-design.md</w:t>
      </w:r>
      <w:r>
        <w:rPr/>
        <w:t>.</w:t>
      </w:r>
    </w:p>
    <w:p>
      <w:r>
        <w:rPr/>
        <w:t xml:space="preserve">The proxy keeps what it fetches for </w:t>
      </w:r>
      <w:r>
        <w:rPr>
          <w:rFonts w:ascii="Consolas" w:hAnsi="Consolas"/>
          <w:color w:val="334455"/>
          <w:sz w:val="19"/>
        </w:rPr>
        <w:t>/quote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/quotes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/chains</w:t>
      </w:r>
      <w:r>
        <w:rPr/>
        <w:t xml:space="preserve"> and </w:t>
      </w:r>
      <w:r>
        <w:rPr>
          <w:b/>
        </w:rPr>
        <w:t>daily</w:t>
      </w:r>
      <w:r>
        <w:rPr/>
        <w:br/>
      </w:r>
      <w:r>
        <w:rPr>
          <w:rFonts w:ascii="Consolas" w:hAnsi="Consolas"/>
          <w:color w:val="334455"/>
          <w:sz w:val="19"/>
        </w:rPr>
        <w:t>/pricehistory</w:t>
      </w:r>
      <w:r>
        <w:rPr/>
        <w:t xml:space="preserve"> in memory (nothing on disk, nothing in Redis; a restart starts</w:t>
        <w:br/>
        <w:t xml:space="preserve">empty). Whether it answers from that copy is set by </w:t>
      </w:r>
      <w:r>
        <w:rPr>
          <w:rFonts w:ascii="Consolas" w:hAnsi="Consolas"/>
          <w:color w:val="334455"/>
          <w:sz w:val="19"/>
        </w:rPr>
        <w:t>mode</w:t>
      </w:r>
      <w:r>
        <w:rPr/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4455"/>
                <w:sz w:val="19"/>
              </w:rPr>
              <w:t>mode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What the proxy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off</w:t>
            </w:r>
          </w:p>
        </w:tc>
        <w:tc>
          <w:tcPr>
            <w:tcW w:type="dxa" w:w="4320"/>
          </w:tcPr>
          <w:p>
            <w:r/>
            <w:r>
              <w:rPr/>
              <w:t>Sends every request to Schwab.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shadow</w:t>
            </w:r>
            <w:r>
              <w:rPr/>
              <w:t xml:space="preserve"> (</w:t>
            </w:r>
            <w:r>
              <w:rPr>
                <w:b/>
              </w:rPr>
              <w:t>shipped</w:t>
            </w:r>
            <w:r>
              <w:rPr/>
              <w:t>)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Sends every request to Schwab and returns Schwab's answer. It also records what </w:t>
            </w:r>
            <w:r>
              <w:rPr>
                <w:rFonts w:ascii="Consolas" w:hAnsi="Consolas"/>
                <w:color w:val="334455"/>
                <w:sz w:val="19"/>
              </w:rPr>
              <w:t>on</w:t>
            </w:r>
            <w:r>
              <w:rPr/>
              <w:t xml:space="preserve"> </w:t>
            </w:r>
            <w:r>
              <w:rPr>
                <w:i/>
              </w:rPr>
              <w:t>would</w:t>
            </w:r>
            <w:r>
              <w:rPr/>
              <w:t xml:space="preserve"> have answered and whether that matched. No request is answered locally.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on</w:t>
            </w:r>
          </w:p>
        </w:tc>
        <w:tc>
          <w:tcPr>
            <w:tcW w:type="dxa" w:w="4320"/>
          </w:tcPr>
          <w:p>
            <w:r/>
            <w:r>
              <w:rPr/>
              <w:t>Answers a repeat request from the stored copy when the copy is fresh and covers the request.</w:t>
            </w:r>
          </w:p>
        </w:tc>
      </w:tr>
    </w:tbl>
    <w:p/>
    <w:p>
      <w:r>
        <w:rPr/>
        <w:t xml:space="preserve">Anything else reads as </w:t>
      </w:r>
      <w:r>
        <w:rPr>
          <w:rFonts w:ascii="Consolas" w:hAnsi="Consolas"/>
          <w:color w:val="334455"/>
          <w:sz w:val="19"/>
        </w:rPr>
        <w:t>off</w:t>
      </w:r>
      <w:r>
        <w:rPr/>
        <w:t xml:space="preserve">. Each store also has its own </w:t>
      </w:r>
      <w:r>
        <w:rPr>
          <w:rFonts w:ascii="Consolas" w:hAnsi="Consolas"/>
          <w:color w:val="334455"/>
          <w:sz w:val="19"/>
        </w:rPr>
        <w:t>enabled</w:t>
      </w:r>
      <w:r>
        <w:rPr/>
        <w:t xml:space="preserve"> switch</w:t>
        <w:br/>
        <w:t>(</w:t>
      </w:r>
      <w:r>
        <w:rPr>
          <w:rFonts w:ascii="Consolas" w:hAnsi="Consolas"/>
          <w:color w:val="334455"/>
          <w:sz w:val="19"/>
        </w:rPr>
        <w:t>[chains]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[quotes]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[bars]</w:t>
      </w:r>
      <w:r>
        <w:rPr/>
        <w:t>). Intraday price history always goes to Schwab.</w:t>
      </w:r>
    </w:p>
    <w:p>
      <w:r>
        <w:rPr>
          <w:b/>
        </w:rPr>
        <w:t xml:space="preserve">Request: </w:t>
      </w:r>
      <w:r>
        <w:rPr>
          <w:rFonts w:ascii="Consolas" w:hAnsi="Consolas"/>
          <w:color w:val="334455"/>
          <w:sz w:val="19"/>
        </w:rPr>
        <w:t>maxAge=&lt;seconds&gt;</w:t>
      </w:r>
      <w:r>
        <w:rPr/>
        <w:t xml:space="preserve"> on </w:t>
      </w:r>
      <w:r>
        <w:rPr>
          <w:rFonts w:ascii="Consolas" w:hAnsi="Consolas"/>
          <w:color w:val="334455"/>
          <w:sz w:val="19"/>
        </w:rPr>
        <w:t>/quote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/quotes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/chains</w:t>
      </w:r>
      <w:r>
        <w:rPr/>
        <w:t xml:space="preserve"> — the oldest</w:t>
        <w:br/>
        <w:t>stored answer this caller will accept. It is a hint, sent as text: a value that is</w:t>
        <w:br/>
        <w:t>not a usable number (text, negative, NaN) means "none given" and never fails the</w:t>
        <w:br/>
        <w:t xml:space="preserve">request with a 422. It is capped at 3,600. </w:t>
      </w:r>
      <w:r>
        <w:rPr>
          <w:rFonts w:ascii="Consolas" w:hAnsi="Consolas"/>
          <w:color w:val="334455"/>
          <w:sz w:val="19"/>
        </w:rPr>
        <w:t>maxAge=0</w:t>
      </w:r>
      <w:r>
        <w:rPr/>
        <w:t xml:space="preserve"> always fetches. With none</w:t>
        <w:br/>
        <w:t xml:space="preserve">given the configured limit applies: chains </w:t>
      </w:r>
      <w:r>
        <w:rPr>
          <w:rFonts w:ascii="Consolas" w:hAnsi="Consolas"/>
          <w:color w:val="334455"/>
          <w:sz w:val="19"/>
        </w:rPr>
        <w:t>chains.max_age_sec</w:t>
      </w:r>
      <w:r>
        <w:rPr/>
        <w:t xml:space="preserve"> (45) while a session</w:t>
        <w:br/>
        <w:t xml:space="preserve">is open and </w:t>
      </w:r>
      <w:r>
        <w:rPr>
          <w:rFonts w:ascii="Consolas" w:hAnsi="Consolas"/>
          <w:color w:val="334455"/>
          <w:sz w:val="19"/>
        </w:rPr>
        <w:t>chains.closed_max_age_sec</w:t>
      </w:r>
      <w:r>
        <w:rPr/>
        <w:t xml:space="preserve"> (1,800) while every session is closed;</w:t>
        <w:br/>
        <w:t xml:space="preserve">quotes </w:t>
      </w:r>
      <w:r>
        <w:rPr>
          <w:rFonts w:ascii="Consolas" w:hAnsi="Consolas"/>
          <w:color w:val="334455"/>
          <w:sz w:val="19"/>
        </w:rPr>
        <w:t>quotes.max_age_sec</w:t>
      </w:r>
      <w:r>
        <w:rPr/>
        <w:t xml:space="preserve"> (5). </w:t>
      </w:r>
      <w:r>
        <w:rPr>
          <w:rFonts w:ascii="Consolas" w:hAnsi="Consolas"/>
          <w:color w:val="334455"/>
          <w:sz w:val="19"/>
        </w:rPr>
        <w:t>proxy_client.SchwabPyProxyClient.get_option_chain</w:t>
      </w:r>
      <w:r>
        <w:rPr/>
        <w:br/>
        <w:t xml:space="preserve">takes it as </w:t>
      </w:r>
      <w:r>
        <w:rPr>
          <w:rFonts w:ascii="Consolas" w:hAnsi="Consolas"/>
          <w:color w:val="334455"/>
          <w:sz w:val="19"/>
        </w:rPr>
        <w:t>max_age=</w:t>
      </w:r>
      <w:r>
        <w:rPr/>
        <w:t>.</w:t>
      </w:r>
    </w:p>
    <w:p>
      <w:r>
        <w:rPr>
          <w:b/>
        </w:rPr>
        <w:t xml:space="preserve">Request header: </w:t>
      </w:r>
      <w:r>
        <w:rPr>
          <w:rFonts w:ascii="Consolas" w:hAnsi="Consolas"/>
          <w:color w:val="334455"/>
          <w:sz w:val="19"/>
        </w:rPr>
        <w:t>X-Caller</w:t>
      </w:r>
      <w:r>
        <w:rPr/>
        <w:t xml:space="preserve"> — who is asking, for the per-caller counts. Both</w:t>
        <w:br/>
        <w:t xml:space="preserve">client classes in </w:t>
      </w:r>
      <w:r>
        <w:rPr>
          <w:rFonts w:ascii="Consolas" w:hAnsi="Consolas"/>
          <w:color w:val="334455"/>
          <w:sz w:val="19"/>
        </w:rPr>
        <w:t>proxy_client.py</w:t>
      </w:r>
      <w:r>
        <w:rPr/>
        <w:t xml:space="preserve"> set it from the service's folder name (or</w:t>
        <w:br/>
      </w:r>
      <w:r>
        <w:rPr>
          <w:rFonts w:ascii="Consolas" w:hAnsi="Consolas"/>
          <w:color w:val="334455"/>
          <w:sz w:val="19"/>
        </w:rPr>
        <w:t>TRADING_CALLER</w:t>
      </w:r>
      <w:r>
        <w:rPr/>
        <w:t xml:space="preserve">); a caller using plain </w:t>
      </w:r>
      <w:r>
        <w:rPr>
          <w:rFonts w:ascii="Consolas" w:hAnsi="Consolas"/>
          <w:color w:val="334455"/>
          <w:sz w:val="19"/>
        </w:rPr>
        <w:t>requests</w:t>
      </w:r>
      <w:r>
        <w:rPr/>
        <w:t xml:space="preserve"> sets it with</w:t>
        <w:br/>
      </w:r>
      <w:r>
        <w:rPr>
          <w:rFonts w:ascii="Consolas" w:hAnsi="Consolas"/>
          <w:color w:val="334455"/>
          <w:sz w:val="19"/>
        </w:rPr>
        <w:t>proxy_client.caller_label(name)</w:t>
      </w:r>
      <w:r>
        <w:rPr/>
        <w:t xml:space="preserve">. The proxy keeps letters, digits, </w:t>
      </w:r>
      <w:r>
        <w:rPr>
          <w:rFonts w:ascii="Consolas" w:hAnsi="Consolas"/>
          <w:color w:val="334455"/>
          <w:sz w:val="19"/>
        </w:rPr>
        <w:t>_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.</w:t>
      </w:r>
      <w:r>
        <w:rPr/>
        <w:t xml:space="preserve"> and</w:t>
        <w:br/>
      </w:r>
      <w:r>
        <w:rPr>
          <w:rFonts w:ascii="Consolas" w:hAnsi="Consolas"/>
          <w:color w:val="334455"/>
          <w:sz w:val="19"/>
        </w:rPr>
        <w:t>-</w:t>
      </w:r>
      <w:r>
        <w:rPr/>
        <w:t xml:space="preserve">, at most 40 characters; a request without it is counted as </w:t>
      </w:r>
      <w:r>
        <w:rPr>
          <w:rFonts w:ascii="Consolas" w:hAnsi="Consolas"/>
          <w:color w:val="334455"/>
          <w:sz w:val="19"/>
        </w:rPr>
        <w:t>unknown</w:t>
      </w:r>
      <w:r>
        <w:rPr/>
        <w:t>; a dev</w:t>
        <w:br/>
        <w:t xml:space="preserve">checkout's label is prefixed </w:t>
      </w:r>
      <w:r>
        <w:rPr>
          <w:rFonts w:ascii="Consolas" w:hAnsi="Consolas"/>
          <w:color w:val="334455"/>
          <w:sz w:val="19"/>
        </w:rPr>
        <w:t>dev.</w:t>
      </w:r>
      <w:r>
        <w:rPr/>
        <w:t>. One proxy process counts at most 64 distinct</w:t>
        <w:br/>
        <w:t xml:space="preserve">names — a new name past that is counted as </w:t>
      </w:r>
      <w:r>
        <w:rPr>
          <w:rFonts w:ascii="Consolas" w:hAnsi="Consolas"/>
          <w:color w:val="334455"/>
          <w:sz w:val="19"/>
        </w:rPr>
        <w:t>other</w:t>
      </w:r>
      <w:r>
        <w:rPr/>
        <w:t>.</w:t>
      </w:r>
    </w:p>
    <w:p>
      <w:r>
        <w:rPr>
          <w:b/>
        </w:rPr>
        <w:t>Response headers</w:t>
      </w:r>
      <w:r>
        <w:rPr/>
        <w:t xml:space="preserve"> on the four endpoints above, in every mode: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Header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X-Store</w:t>
            </w:r>
          </w:p>
        </w:tc>
        <w:tc>
          <w:tcPr>
            <w:tcW w:type="dxa" w:w="4320"/>
          </w:tcPr>
          <w:p>
            <w:r/>
            <w:r>
              <w:rPr/>
              <w:t xml:space="preserve">Answered locally: </w:t>
            </w:r>
            <w:r>
              <w:rPr>
                <w:rFonts w:ascii="Consolas" w:hAnsi="Consolas"/>
                <w:color w:val="334455"/>
                <w:sz w:val="19"/>
              </w:rPr>
              <w:t>hit</w:t>
            </w:r>
            <w:r>
              <w:rPr/>
              <w:t xml:space="preserve"> (the stored answer to this exact request), </w:t>
            </w:r>
            <w:r>
              <w:rPr>
                <w:rFonts w:ascii="Consolas" w:hAnsi="Consolas"/>
                <w:color w:val="334455"/>
                <w:sz w:val="19"/>
              </w:rPr>
              <w:t>subset</w:t>
            </w:r>
            <w:r>
              <w:rPr/>
              <w:t xml:space="preserve"> (a chain cut from a wider stored chain), </w:t>
            </w:r>
            <w:r>
              <w:rPr>
                <w:rFonts w:ascii="Consolas" w:hAnsi="Consolas"/>
                <w:color w:val="334455"/>
                <w:sz w:val="19"/>
              </w:rPr>
              <w:t>coalesced</w:t>
            </w:r>
            <w:r>
              <w:rPr/>
              <w:t xml:space="preserve"> (shared the fetch another identical request was already making), </w:t>
            </w:r>
            <w:r>
              <w:rPr>
                <w:rFonts w:ascii="Consolas" w:hAnsi="Consolas"/>
                <w:color w:val="334455"/>
                <w:sz w:val="19"/>
              </w:rPr>
              <w:t>composed</w:t>
            </w:r>
            <w:r>
              <w:rPr/>
              <w:t xml:space="preserve"> (a daily series whose bar for today was built from the live quote). Fetched from Schwab: </w:t>
            </w:r>
            <w:r>
              <w:rPr>
                <w:rFonts w:ascii="Consolas" w:hAnsi="Consolas"/>
                <w:color w:val="334455"/>
                <w:sz w:val="19"/>
              </w:rPr>
              <w:t>miss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partial</w:t>
            </w:r>
            <w:r>
              <w:rPr/>
              <w:t xml:space="preserve"> (quotes — only the symbols that were missing or too old were fetched), </w:t>
            </w:r>
            <w:r>
              <w:rPr>
                <w:rFonts w:ascii="Consolas" w:hAnsi="Consolas"/>
                <w:color w:val="334455"/>
                <w:sz w:val="19"/>
              </w:rPr>
              <w:t>pass</w:t>
            </w:r>
            <w:r>
              <w:rPr/>
              <w:t xml:space="preserve"> (the store played no part: mode </w:t>
            </w:r>
            <w:r>
              <w:rPr>
                <w:rFonts w:ascii="Consolas" w:hAnsi="Consolas"/>
                <w:color w:val="334455"/>
                <w:sz w:val="19"/>
              </w:rPr>
              <w:t>off</w:t>
            </w:r>
            <w:r>
              <w:rPr/>
              <w:t xml:space="preserve"> or </w:t>
            </w:r>
            <w:r>
              <w:rPr>
                <w:rFonts w:ascii="Consolas" w:hAnsi="Consolas"/>
                <w:color w:val="334455"/>
                <w:sz w:val="19"/>
              </w:rPr>
              <w:t>shadow</w:t>
            </w:r>
            <w:r>
              <w:rPr/>
              <w:t>, an intraday series, or a store fault).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X-Store-Age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Seconds since the data left Schwab, one decimal. </w:t>
            </w:r>
            <w:r>
              <w:rPr>
                <w:rFonts w:ascii="Consolas" w:hAnsi="Consolas"/>
                <w:color w:val="334455"/>
                <w:sz w:val="19"/>
              </w:rPr>
              <w:t>0.0</w:t>
            </w:r>
            <w:r>
              <w:rPr/>
              <w:t xml:space="preserve"> for a fresh fetch. </w:t>
            </w:r>
            <w:r>
              <w:rPr>
                <w:rFonts w:ascii="Consolas" w:hAnsi="Consolas"/>
                <w:color w:val="334455"/>
                <w:sz w:val="19"/>
              </w:rPr>
              <w:t>proxy_client</w:t>
            </w:r>
            <w:r>
              <w:rPr/>
              <w:t xml:space="preserve"> exposes both as </w:t>
            </w:r>
            <w:r>
              <w:rPr>
                <w:rFonts w:ascii="Consolas" w:hAnsi="Consolas"/>
                <w:color w:val="334455"/>
                <w:sz w:val="19"/>
              </w:rPr>
              <w:t>FakeResponse.store_kind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store_age</w:t>
            </w:r>
            <w:r>
              <w:rPr/>
              <w:t>.</w:t>
            </w:r>
          </w:p>
        </w:tc>
      </w:tr>
    </w:tbl>
    <w:p/>
    <w:p>
      <w:r>
        <w:rPr>
          <w:b/>
        </w:rPr>
        <w:t>Rules the store keeps.</w:t>
      </w:r>
      <w:r>
        <w:rPr/>
        <w:t xml:space="preserve"> A chain is cut to a narrower date window only when both</w:t>
        <w:br/>
        <w:t>the stored chain and the request ask for every strike and both sides; a request with</w:t>
        <w:br/>
      </w:r>
      <w:r>
        <w:rPr>
          <w:rFonts w:ascii="Consolas" w:hAnsi="Consolas"/>
          <w:color w:val="334455"/>
          <w:sz w:val="19"/>
        </w:rPr>
        <w:t>strikeCount</w:t>
      </w:r>
      <w:r>
        <w:rPr/>
        <w:t xml:space="preserve">, a </w:t>
      </w:r>
      <w:r>
        <w:rPr>
          <w:rFonts w:ascii="Consolas" w:hAnsi="Consolas"/>
          <w:color w:val="334455"/>
          <w:sz w:val="19"/>
        </w:rPr>
        <w:t>range</w:t>
      </w:r>
      <w:r>
        <w:rPr/>
        <w:t xml:space="preserve"> other than </w:t>
      </w:r>
      <w:r>
        <w:rPr>
          <w:rFonts w:ascii="Consolas" w:hAnsi="Consolas"/>
          <w:color w:val="334455"/>
          <w:sz w:val="19"/>
        </w:rPr>
        <w:t>ALL</w:t>
      </w:r>
      <w:r>
        <w:rPr/>
        <w:t xml:space="preserve"> or one contract type is answered only by</w:t>
        <w:br/>
        <w:t>its own exact stored copy. An entry stored in one market session is never served in</w:t>
        <w:br/>
        <w:t>another. An entry past its limit is never served because Schwab failed — the error</w:t>
        <w:br/>
        <w:t>is returned. An empty answer is never stored, and a cut that would hold no</w:t>
        <w:br/>
        <w:t>expiration is never served.</w:t>
      </w:r>
    </w:p>
    <w:p>
      <w:r>
        <w:rPr>
          <w:rFonts w:ascii="Consolas" w:hAnsi="Consolas"/>
          <w:color w:val="334455"/>
          <w:sz w:val="19"/>
        </w:rPr>
        <w:t>/stats/api_calls</w:t>
      </w:r>
      <w:r>
        <w:rPr/>
        <w:t xml:space="preserve"> gains more keys. </w:t>
      </w:r>
      <w:r>
        <w:rPr>
          <w:rFonts w:ascii="Consolas" w:hAnsi="Consolas"/>
          <w:color w:val="334455"/>
          <w:sz w:val="19"/>
        </w:rPr>
        <w:t>today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last_7_days</w:t>
      </w:r>
      <w:r>
        <w:rPr/>
        <w:t xml:space="preserve"> / </w:t>
      </w:r>
      <w:r>
        <w:rPr>
          <w:rFonts w:ascii="Consolas" w:hAnsi="Consolas"/>
          <w:color w:val="334455"/>
          <w:sz w:val="19"/>
        </w:rPr>
        <w:t>last_30_days</w:t>
      </w:r>
      <w:r>
        <w:rPr/>
        <w:t xml:space="preserve"> still</w:t>
        <w:br/>
        <w:t xml:space="preserve">count calls </w:t>
      </w:r>
      <w:r>
        <w:rPr>
          <w:b/>
        </w:rPr>
        <w:t>sent to Schwab</w:t>
      </w:r>
      <w:r>
        <w:rPr/>
        <w:t xml:space="preserve"> — a locally answered request is not in them. A</w:t>
        <w:br/>
        <w:t xml:space="preserve">count that cannot be read is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, never 0. </w:t>
      </w:r>
      <w:r>
        <w:rPr>
          <w:rFonts w:ascii="Consolas" w:hAnsi="Consolas"/>
          <w:color w:val="334455"/>
          <w:sz w:val="19"/>
        </w:rPr>
        <w:t>?day=YYYY-MM-DD</w:t>
      </w:r>
      <w:r>
        <w:rPr/>
        <w:t xml:space="preserve"> returns </w:t>
      </w:r>
      <w:r>
        <w:rPr>
          <w:rFonts w:ascii="Consolas" w:hAnsi="Consolas"/>
          <w:color w:val="334455"/>
          <w:sz w:val="19"/>
        </w:rPr>
        <w:t>store</w:t>
      </w:r>
      <w:r>
        <w:rPr/>
        <w:br/>
        <w:t>for an earlier day (</w:t>
      </w:r>
      <w:r>
        <w:rPr>
          <w:rFonts w:ascii="Consolas" w:hAnsi="Consolas"/>
          <w:color w:val="334455"/>
          <w:sz w:val="19"/>
        </w:rPr>
        <w:t>store_day</w:t>
      </w:r>
      <w:r>
        <w:rPr/>
        <w:t xml:space="preserve"> names it; an unreadable day is a 400).</w:t>
        <w:br/>
      </w:r>
      <w:r>
        <w:rPr>
          <w:rFonts w:ascii="Consolas" w:hAnsi="Consolas"/>
          <w:color w:val="334455"/>
          <w:sz w:val="19"/>
        </w:rPr>
        <w:t>market_store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{mode, stores, faults, faults_by_area}</w:t>
      </w:r>
      <w:r>
        <w:rPr/>
        <w:t xml:space="preserve"> — the same block</w:t>
        <w:br/>
      </w:r>
      <w:r>
        <w:rPr>
          <w:rFonts w:ascii="Consolas" w:hAnsi="Consolas"/>
          <w:color w:val="334455"/>
          <w:sz w:val="19"/>
        </w:rPr>
        <w:t>/health</w:t>
      </w:r>
      <w:r>
        <w:rPr/>
        <w:t xml:space="preserve"> carries — or </w:t>
      </w:r>
      <w:r>
        <w:rPr>
          <w:rFonts w:ascii="Consolas" w:hAnsi="Consolas"/>
          <w:color w:val="334455"/>
          <w:sz w:val="19"/>
        </w:rPr>
        <w:t>null</w:t>
      </w:r>
      <w:r>
        <w:rPr/>
        <w:t>. A chain request that just missed and whose</w:t>
        <w:br/>
        <w:t xml:space="preserve">week-wide refetch failed records the outcome </w:t>
      </w:r>
      <w:r>
        <w:rPr>
          <w:rFonts w:ascii="Consolas" w:hAnsi="Consolas"/>
          <w:color w:val="334455"/>
          <w:sz w:val="19"/>
        </w:rPr>
        <w:t>wide_failed</w:t>
      </w:r>
      <w:r>
        <w:rPr/>
        <w:t xml:space="preserve"> before its own</w:t>
        <w:br/>
      </w:r>
      <w:r>
        <w:rPr>
          <w:rFonts w:ascii="Consolas" w:hAnsi="Consolas"/>
          <w:color w:val="334455"/>
          <w:sz w:val="19"/>
        </w:rPr>
        <w:t>upstream</w:t>
      </w:r>
      <w:r>
        <w:rPr/>
        <w:t>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store</w:t>
            </w:r>
          </w:p>
        </w:tc>
        <w:tc>
          <w:tcPr>
            <w:tcW w:type="dxa" w:w="4320"/>
          </w:tcPr>
          <w:p>
            <w:r/>
            <w:r>
              <w:rPr/>
              <w:t xml:space="preserve">Today's requests: </w:t>
            </w:r>
            <w:r>
              <w:rPr>
                <w:rFonts w:ascii="Consolas" w:hAnsi="Consolas"/>
                <w:color w:val="334455"/>
                <w:sz w:val="19"/>
              </w:rPr>
              <w:t>served_locally</w:t>
            </w:r>
            <w:r>
              <w:rPr/>
              <w:t xml:space="preserve"> (total answered without a Schwab call), </w:t>
            </w:r>
            <w:r>
              <w:rPr>
                <w:rFonts w:ascii="Consolas" w:hAnsi="Consolas"/>
                <w:color w:val="334455"/>
                <w:sz w:val="19"/>
              </w:rPr>
              <w:t>by_outcome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{outcome: count}</w:t>
            </w:r>
            <w:r>
              <w:rPr/>
              <w:t xml:space="preserve"> over every row), and </w:t>
            </w:r>
            <w:r>
              <w:rPr>
                <w:rFonts w:ascii="Consolas" w:hAnsi="Consolas"/>
                <w:color w:val="334455"/>
                <w:sz w:val="19"/>
              </w:rPr>
              <w:t>rows</w:t>
            </w:r>
            <w:r>
              <w:rPr/>
              <w:t xml:space="preserve"> — </w:t>
            </w:r>
            <w:r>
              <w:rPr>
                <w:rFonts w:ascii="Consolas" w:hAnsi="Consolas"/>
                <w:color w:val="334455"/>
                <w:sz w:val="19"/>
              </w:rPr>
              <w:t>[{endpoint, caller, outcome, n}]</w:t>
            </w:r>
            <w:r>
              <w:rPr/>
              <w:t xml:space="preserve">, the 500 largest. Outcomes: </w:t>
            </w:r>
            <w:r>
              <w:rPr>
                <w:rFonts w:ascii="Consolas" w:hAnsi="Consolas"/>
                <w:color w:val="334455"/>
                <w:sz w:val="19"/>
              </w:rPr>
              <w:t>upstream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hit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subset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coalesced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composed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partial</w:t>
            </w:r>
            <w:r>
              <w:rPr/>
              <w:t xml:space="preserve">, and in shadow mode the </w:t>
            </w:r>
            <w:r>
              <w:rPr>
                <w:rFonts w:ascii="Consolas" w:hAnsi="Consolas"/>
                <w:color w:val="334455"/>
                <w:sz w:val="19"/>
              </w:rPr>
              <w:t>shadow_*</w:t>
            </w:r>
            <w:r>
              <w:rPr/>
              <w:t xml:space="preserve"> names (for example </w:t>
            </w:r>
            <w:r>
              <w:rPr>
                <w:rFonts w:ascii="Consolas" w:hAnsi="Consolas"/>
                <w:color w:val="334455"/>
                <w:sz w:val="19"/>
              </w:rPr>
              <w:t>shadow_hit_match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shadow_subset_mismatch</w:t>
            </w:r>
            <w:r>
              <w:rPr/>
              <w:t xml:space="preserve">, </w:t>
            </w:r>
            <w:r>
              <w:rPr>
                <w:rFonts w:ascii="Consolas" w:hAnsi="Consolas"/>
                <w:color w:val="334455"/>
                <w:sz w:val="19"/>
              </w:rPr>
              <w:t>shadow_bar_match</w:t>
            </w:r>
            <w:r>
              <w:rPr/>
              <w:t xml:space="preserve">, and for a daily series in the session </w:t>
            </w:r>
            <w:r>
              <w:rPr>
                <w:rFonts w:ascii="Consolas" w:hAnsi="Consolas"/>
                <w:color w:val="334455"/>
                <w:sz w:val="19"/>
              </w:rPr>
              <w:t>shadow_moving_same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_under_10bp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_under_50bp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_over_50bp</w:t>
            </w:r>
            <w:r>
              <w:rPr/>
              <w:t xml:space="preserve"> — how far the stored close for today sat from the fresh one).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store_degrades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{area: count}</w:t>
            </w:r>
            <w:r>
              <w:rPr/>
              <w:t xml:space="preserve"> — store faults since this process started that fell back to a plain fetch. Empty is normal.</w:t>
            </w:r>
          </w:p>
        </w:tc>
      </w:tr>
    </w:tbl>
    <w:p/>
    <w:p>
      <w:pPr>
        <w:pStyle w:val="Heading2"/>
      </w:pPr>
      <w:r>
        <w:rPr/>
        <w:t>Trader API</w:t>
      </w:r>
    </w:p>
    <w:p>
      <w:r>
        <w:rPr/>
        <w:t>Read-only, and closed unless the caller proves itself. Each route needs the</w:t>
        <w:br/>
        <w:t xml:space="preserve">header </w:t>
      </w:r>
      <w:r>
        <w:rPr>
          <w:rFonts w:ascii="Consolas" w:hAnsi="Consolas"/>
          <w:color w:val="334455"/>
          <w:sz w:val="19"/>
        </w:rPr>
        <w:t>X-Proxy-Secret</w:t>
      </w:r>
      <w:r>
        <w:rPr/>
        <w:t xml:space="preserve"> equal to </w:t>
      </w:r>
      <w:r>
        <w:rPr>
          <w:rFonts w:ascii="Consolas" w:hAnsi="Consolas"/>
          <w:color w:val="334455"/>
          <w:sz w:val="19"/>
        </w:rPr>
        <w:t>PROXY_SHARED_SECRET</w:t>
      </w:r>
      <w:r>
        <w:rPr/>
        <w:t>. With no secret</w:t>
        <w:br/>
        <w:t xml:space="preserve">configured they answer </w:t>
      </w:r>
      <w:r>
        <w:rPr>
          <w:b/>
        </w:rPr>
        <w:t>503</w:t>
      </w:r>
      <w:r>
        <w:rPr/>
        <w:t xml:space="preserve"> with a </w:t>
      </w:r>
      <w:r>
        <w:rPr>
          <w:rFonts w:ascii="Consolas" w:hAnsi="Consolas"/>
          <w:color w:val="334455"/>
          <w:sz w:val="19"/>
        </w:rPr>
        <w:t>detail</w:t>
      </w:r>
      <w:r>
        <w:rPr/>
        <w:t xml:space="preserve"> naming the variable (they refuse</w:t>
        <w:br/>
        <w:t>everyone, where before 2026-10-03 they answered everyone); with a wrong or</w:t>
        <w:br/>
        <w:t xml:space="preserve">missing header, </w:t>
      </w:r>
      <w:r>
        <w:rPr>
          <w:b/>
        </w:rPr>
        <w:t>401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proxy_client._apply_secret(session)</w:t>
      </w:r>
      <w:r>
        <w:rPr/>
        <w:t xml:space="preserve"> attaches it. See</w:t>
        <w:br/>
      </w:r>
      <w:r>
        <w:rPr>
          <w:rFonts w:ascii="Consolas" w:hAnsi="Consolas"/>
          <w:color w:val="334455"/>
          <w:sz w:val="19"/>
        </w:rPr>
        <w:t>docs/SECURITY.md</w:t>
      </w:r>
      <w:r>
        <w:rPr/>
        <w:t>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/accounts</w:t>
            </w:r>
          </w:p>
        </w:tc>
        <w:tc>
          <w:tcPr>
            <w:tcW w:type="dxa" w:w="2880"/>
          </w:tcPr>
          <w:p>
            <w:r/>
            <w:r>
              <w:rPr/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[{hashValue, accountNumber, ...}]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/positions/{account_hash}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GET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Normalized positions (net qty; options carry underlying)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/transactions/{account_hash}</w:t>
            </w:r>
          </w:p>
        </w:tc>
        <w:tc>
          <w:tcPr>
            <w:tcW w:type="dxa" w:w="2880"/>
          </w:tcPr>
          <w:p>
            <w:r/>
            <w:r>
              <w:rPr/>
              <w:t>GET (</w:t>
            </w:r>
            <w:r>
              <w:rPr>
                <w:rFonts w:ascii="Consolas" w:hAnsi="Consolas"/>
                <w:color w:val="334455"/>
                <w:sz w:val="19"/>
              </w:rPr>
              <w:t>start_date, end_date</w:t>
            </w:r>
            <w:r>
              <w:rPr/>
              <w:t>)</w:t>
            </w:r>
          </w:p>
        </w:tc>
        <w:tc>
          <w:tcPr>
            <w:tcW w:type="dxa" w:w="2880"/>
          </w:tcPr>
          <w:p>
            <w:r/>
            <w:r>
              <w:rPr/>
              <w:t>Normalized TRADE transactions</w:t>
            </w:r>
          </w:p>
        </w:tc>
      </w:tr>
    </w:tbl>
    <w:p/>
    <w:p>
      <w:pPr>
        <w:pStyle w:val="Heading2"/>
      </w:pPr>
      <w:r>
        <w:rPr/>
        <w:t>Trade-stream tracker</w:t>
      </w:r>
    </w:p>
    <w:p>
      <w:r>
        <w:rPr/>
        <w:t>Daemon threads register paper trades and stream option ticks (degrade gracefully if</w:t>
        <w:br/>
        <w:t>streaming fails).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Body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/track</w:t>
            </w:r>
          </w:p>
        </w:tc>
        <w:tc>
          <w:tcPr>
            <w:tcW w:type="dxa" w:w="2880"/>
          </w:tcPr>
          <w:p>
            <w:r/>
            <w:r>
              <w:rPr/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{trade_id, symbol, strategy, expiration, quantity, entry_credit, short_strike, long_strike, call_short, call_long, target_mid, stop_mid}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/untrack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POST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{trade_id}</w:t>
            </w:r>
          </w:p>
        </w:tc>
      </w:tr>
    </w:tbl>
    <w:p/>
    <w:p>
      <w:r>
        <w:rPr/>
        <w:t xml:space="preserve">Both routes need the </w:t>
      </w:r>
      <w:r>
        <w:rPr>
          <w:rFonts w:ascii="Consolas" w:hAnsi="Consolas"/>
          <w:color w:val="334455"/>
          <w:sz w:val="19"/>
        </w:rPr>
        <w:t>X-Proxy-Secret</w:t>
      </w:r>
      <w:r>
        <w:rPr/>
        <w:t xml:space="preserve"> header, like the Trader API (503 with</w:t>
        <w:br/>
        <w:t xml:space="preserve">no secret configured, 401 with a wrong one). </w:t>
      </w:r>
      <w:r>
        <w:rPr>
          <w:rFonts w:ascii="Consolas" w:hAnsi="Consolas"/>
          <w:color w:val="334455"/>
          <w:sz w:val="19"/>
        </w:rPr>
        <w:t>/track</w:t>
      </w:r>
      <w:r>
        <w:rPr/>
        <w:t xml:space="preserve"> tracks the Ledger's own</w:t>
        <w:br/>
        <w:t xml:space="preserve">open row for </w:t>
      </w:r>
      <w:r>
        <w:rPr>
          <w:rFonts w:ascii="Consolas" w:hAnsi="Consolas"/>
          <w:color w:val="334455"/>
          <w:sz w:val="19"/>
        </w:rPr>
        <w:t>trade_id</w:t>
      </w:r>
      <w:r>
        <w:rPr/>
        <w:t>; the body's other fields are not trusted, and a</w:t>
        <w:br/>
      </w:r>
      <w:r>
        <w:rPr>
          <w:rFonts w:ascii="Consolas" w:hAnsi="Consolas"/>
          <w:color w:val="334455"/>
          <w:sz w:val="19"/>
        </w:rPr>
        <w:t>trade_id</w:t>
      </w:r>
      <w:r>
        <w:rPr/>
        <w:t xml:space="preserve"> that is not an open Ledger trade is </w:t>
      </w:r>
      <w:r>
        <w:rPr>
          <w:rFonts w:ascii="Consolas" w:hAnsi="Consolas"/>
          <w:color w:val="334455"/>
          <w:sz w:val="19"/>
        </w:rPr>
        <w:t>refused</w:t>
      </w:r>
      <w:r>
        <w:rPr/>
        <w:t>.</w:t>
      </w:r>
    </w:p>
    <w:p>
      <w:r>
        <w:rPr>
          <w:rFonts w:ascii="Consolas" w:hAnsi="Consolas"/>
          <w:color w:val="334455"/>
          <w:sz w:val="19"/>
        </w:rPr>
        <w:t>/track</w:t>
      </w:r>
      <w:r>
        <w:rPr/>
        <w:t xml:space="preserve"> otherwise answers HTTP 200 with a </w:t>
      </w:r>
      <w:r>
        <w:rPr>
          <w:rFonts w:ascii="Consolas" w:hAnsi="Consolas"/>
          <w:color w:val="334455"/>
          <w:sz w:val="19"/>
        </w:rPr>
        <w:t>status</w:t>
      </w:r>
      <w:r>
        <w:rPr/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4455"/>
                <w:sz w:val="19"/>
              </w:rPr>
              <w:t>status</w:t>
            </w:r>
          </w:p>
        </w:tc>
        <w:tc>
          <w:tcPr>
            <w:tcW w:type="dxa" w:w="432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ok</w:t>
            </w:r>
          </w:p>
        </w:tc>
        <w:tc>
          <w:tcPr>
            <w:tcW w:type="dxa" w:w="4320"/>
          </w:tcPr>
          <w:p>
            <w:r/>
            <w:r>
              <w:rPr/>
              <w:t xml:space="preserve">The trade is tracked; </w:t>
            </w:r>
            <w:r>
              <w:rPr>
                <w:rFonts w:ascii="Consolas" w:hAnsi="Consolas"/>
                <w:color w:val="334455"/>
                <w:sz w:val="19"/>
              </w:rPr>
              <w:t>legs</w:t>
            </w:r>
            <w:r>
              <w:rPr/>
              <w:t xml:space="preserve"> maps each leg to its option symbol.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skipped</w:t>
            </w:r>
          </w:p>
        </w:tc>
        <w:tc>
          <w:tcPr>
            <w:tcW w:type="dxa" w:w="4320"/>
            <w:shd w:val="clear" w:color="auto" w:fill="F4F6FA"/>
          </w:tcPr>
          <w:p>
            <w:r/>
            <w:r>
              <w:rPr/>
              <w:t xml:space="preserve">The tracker will not follow this trade, and </w:t>
            </w:r>
            <w:r>
              <w:rPr>
                <w:rFonts w:ascii="Consolas" w:hAnsi="Consolas"/>
                <w:color w:val="334455"/>
                <w:sz w:val="19"/>
              </w:rPr>
              <w:t>detail</w:t>
            </w:r>
            <w:r>
              <w:rPr/>
              <w:t xml:space="preserve"> says why: a structure other than a put credit spread, a call credit spread or an iron condor; a missing strike or credit; or an expiration already past. No option chain is fetched.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error</w:t>
            </w:r>
          </w:p>
        </w:tc>
        <w:tc>
          <w:tcPr>
            <w:tcW w:type="dxa" w:w="4320"/>
          </w:tcPr>
          <w:p>
            <w:r/>
            <w:r>
              <w:rPr/>
              <w:t xml:space="preserve">A failure that may clear (the chain could not be fetched, or a strike is not in it); </w:t>
            </w:r>
            <w:r>
              <w:rPr>
                <w:rFonts w:ascii="Consolas" w:hAnsi="Consolas"/>
                <w:color w:val="334455"/>
                <w:sz w:val="19"/>
              </w:rPr>
              <w:t>detail</w:t>
            </w:r>
            <w:r>
              <w:rPr/>
              <w:t xml:space="preserve"> says which.</w:t>
            </w:r>
          </w:p>
        </w:tc>
      </w:tr>
    </w:tbl>
    <w:p/>
    <w:p>
      <w:r>
        <w:rPr/>
        <w:t xml:space="preserve">Every 30 seconds the proxy also reconciles against the paper ledger's open trades. A skipped trade is not tried again while it stays open. A failed one is tried again after 30 seconds, then 60, 120 and so on: up to 5 minutes when Schwab did not send the chain (an error status, or a Schwab sign-in that needs renewing), and up to 30 minutes otherwise. Both limits are in </w:t>
      </w:r>
      <w:r>
        <w:rPr>
          <w:rFonts w:ascii="Consolas" w:hAnsi="Consolas"/>
          <w:color w:val="334455"/>
          <w:sz w:val="19"/>
        </w:rPr>
        <w:t>config/marketdata.toml</w:t>
      </w:r>
      <w:r>
        <w:rPr/>
        <w:t xml:space="preserve"> under </w:t>
      </w:r>
      <w:r>
        <w:rPr>
          <w:rFonts w:ascii="Consolas" w:hAnsi="Consolas"/>
          <w:color w:val="334455"/>
          <w:sz w:val="19"/>
        </w:rPr>
        <w:t>[tracker]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GET /stats/api_calls</w:t>
      </w:r>
      <w:r>
        <w:rPr/>
        <w:t xml:space="preserve"> reports the tracker's state as </w:t>
      </w:r>
      <w:r>
        <w:rPr>
          <w:rFonts w:ascii="Consolas" w:hAnsi="Consolas"/>
          <w:color w:val="334455"/>
          <w:sz w:val="19"/>
        </w:rPr>
        <w:t>tracker: {tracked, not_followed, failing}</w:t>
      </w:r>
      <w:r>
        <w:rPr/>
        <w:t>.</w:t>
      </w:r>
    </w:p>
    <w:p>
      <w:pPr>
        <w:pStyle w:val="Heading2"/>
      </w:pPr>
      <w:r>
        <w:rPr/>
        <w:t>Streaming (server-sent events)</w:t>
      </w:r>
    </w:p>
    <w:p>
      <w:r>
        <w:rPr/>
        <w:t>Two read-only streams fan level-one ticks out from the proxy's one Schwab</w:t>
        <w:br/>
        <w:t xml:space="preserve">streaming session. Each is a long-lived </w:t>
      </w:r>
      <w:r>
        <w:rPr>
          <w:rFonts w:ascii="Consolas" w:hAnsi="Consolas"/>
          <w:color w:val="334455"/>
          <w:sz w:val="19"/>
        </w:rPr>
        <w:t>GET</w:t>
      </w:r>
      <w:r>
        <w:rPr/>
        <w:t xml:space="preserve"> answering </w:t>
      </w:r>
      <w:r>
        <w:rPr>
          <w:rFonts w:ascii="Consolas" w:hAnsi="Consolas"/>
          <w:color w:val="334455"/>
          <w:sz w:val="19"/>
        </w:rPr>
        <w:t>text/event-stream</w:t>
      </w:r>
      <w:r>
        <w:rPr/>
        <w:t>: one</w:t>
        <w:br/>
      </w:r>
      <w:r>
        <w:rPr>
          <w:rFonts w:ascii="Consolas" w:hAnsi="Consolas"/>
          <w:color w:val="334455"/>
          <w:sz w:val="19"/>
        </w:rPr>
        <w:t>data: {json}</w:t>
      </w:r>
      <w:r>
        <w:rPr/>
        <w:t xml:space="preserve"> event per tick, and a </w:t>
      </w:r>
      <w:r>
        <w:rPr>
          <w:rFonts w:ascii="Consolas" w:hAnsi="Consolas"/>
          <w:color w:val="334455"/>
          <w:sz w:val="19"/>
        </w:rPr>
        <w:t>: keepalive</w:t>
      </w:r>
      <w:r>
        <w:rPr/>
        <w:t xml:space="preserve"> comment after 15 seconds of</w:t>
        <w:br/>
        <w:t>silence. A consumer should treat about 45 seconds with nothing at all as a dead</w:t>
        <w:br/>
        <w:t>connection and reconnect.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Query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Tick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/stream/quotes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symbols=SPY,QQQ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last, net_change, bid, ask, bid_size, ask_size, last_size, total_volume}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/stream/options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symbols=&lt;contract symbol&gt;,…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{symbol, last, last_size, bid, ask, total_volume}</w:t>
            </w:r>
          </w:p>
        </w:tc>
      </w:tr>
    </w:tbl>
    <w:p/>
    <w:p>
      <w:pPr>
        <w:pStyle w:val="ListBullet"/>
      </w:pPr>
      <w:r>
        <w:t xml:space="preserve">Every value is a float or </w:t>
      </w:r>
      <w:r>
        <w:rPr>
          <w:rFonts w:ascii="Consolas" w:hAnsi="Consolas"/>
          <w:color w:val="334455"/>
          <w:sz w:val="19"/>
        </w:rPr>
        <w:t>null</w:t>
      </w:r>
      <w:r>
        <w:t xml:space="preserve">. </w:t>
      </w:r>
      <w:r>
        <w:rPr>
          <w:b/>
        </w:rPr>
        <w:t>A tick after the first carries only the fields</w:t>
        <w:br/>
        <w:t xml:space="preserve">  that changed</w:t>
      </w:r>
      <w:r>
        <w:t>, so a consumer must merge ticks per symbol.</w:t>
      </w:r>
    </w:p>
    <w:p>
      <w:pPr>
        <w:pStyle w:val="ListBullet"/>
      </w:pPr>
      <w:r>
        <w:t>A contract symbol is Schwab's 21-character form and is case- and space-sensitive:</w:t>
        <w:br/>
        <w:t xml:space="preserve">  </w:t>
      </w:r>
      <w:r>
        <w:rPr>
          <w:rFonts w:ascii="Consolas" w:hAnsi="Consolas"/>
          <w:color w:val="334455"/>
          <w:sz w:val="19"/>
        </w:rPr>
        <w:t>SPY   261009C00770000</w:t>
      </w:r>
      <w:r>
        <w:t>. A symbol Schwab does not know is accepted without an</w:t>
        <w:br/>
        <w:t xml:space="preserve">  error and never carries a real quote, so a typo looks subscribed.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total_volume</w:t>
      </w:r>
      <w:r>
        <w:t xml:space="preserve"> is the day's cumulative volume. Level one merges rapid trades, so</w:t>
        <w:br/>
        <w:t xml:space="preserve">  </w:t>
      </w:r>
      <w:r>
        <w:rPr>
          <w:rFonts w:ascii="Consolas" w:hAnsi="Consolas"/>
          <w:color w:val="334455"/>
          <w:sz w:val="19"/>
        </w:rPr>
        <w:t>last_size</w:t>
      </w:r>
      <w:r>
        <w:t xml:space="preserve"> is one trade of several; the </w:t>
      </w:r>
      <w:r>
        <w:rPr>
          <w:b/>
        </w:rPr>
        <w:t>change</w:t>
      </w:r>
      <w:r>
        <w:t xml:space="preserve"> in </w:t>
      </w:r>
      <w:r>
        <w:rPr>
          <w:rFonts w:ascii="Consolas" w:hAnsi="Consolas"/>
          <w:color w:val="334455"/>
          <w:sz w:val="19"/>
        </w:rPr>
        <w:t>total_volume</w:t>
      </w:r>
      <w:r>
        <w:t xml:space="preserve"> is the only</w:t>
        <w:br/>
        <w:t xml:space="preserve">  complete size.</w:t>
      </w:r>
    </w:p>
    <w:p>
      <w:pPr>
        <w:pStyle w:val="ListBullet"/>
      </w:pPr>
      <w:r>
        <w:t>The whole set travels in the query string. Keep it to a few hundred contracts</w:t>
        <w:br/>
        <w:t xml:space="preserve">  (</w:t>
      </w:r>
      <w:r>
        <w:rPr>
          <w:rFonts w:ascii="Consolas" w:hAnsi="Consolas"/>
          <w:color w:val="334455"/>
          <w:sz w:val="19"/>
        </w:rPr>
        <w:t>options_svc</w:t>
      </w:r>
      <w:r>
        <w:t xml:space="preserve"> never sends more than 500), and remember Schwab's own limit of 3,000</w:t>
        <w:br/>
        <w:t xml:space="preserve">  streamed option symbols, shared with paper-trade tracking.</w:t>
      </w:r>
    </w:p>
    <w:p>
      <w:pPr>
        <w:pStyle w:val="ListBullet"/>
      </w:pPr>
      <w:r>
        <w:t>A flow subscription can never drop a leg the paper-trade tracker is following.</w:t>
      </w:r>
    </w:p>
    <w:p>
      <w:r>
        <w:rPr/>
        <w:t xml:space="preserve">Consumers today: </w:t>
      </w:r>
      <w:r>
        <w:rPr>
          <w:rFonts w:ascii="Consolas" w:hAnsi="Consolas"/>
          <w:color w:val="334455"/>
          <w:sz w:val="19"/>
        </w:rPr>
        <w:t>portfolio_svc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sentiment_svc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/stream/quotes</w:t>
      </w:r>
      <w:r>
        <w:rPr/>
        <w:t>),</w:t>
        <w:br/>
      </w:r>
      <w:r>
        <w:rPr>
          <w:rFonts w:ascii="Consolas" w:hAnsi="Consolas"/>
          <w:color w:val="334455"/>
          <w:sz w:val="19"/>
        </w:rPr>
        <w:t>sentiment_svc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options_svc/flow_stream.py</w:t>
      </w:r>
      <w:r>
        <w:rPr/>
        <w:t xml:space="preserve"> (</w:t>
      </w:r>
      <w:r>
        <w:rPr>
          <w:rFonts w:ascii="Consolas" w:hAnsi="Consolas"/>
          <w:color w:val="334455"/>
          <w:sz w:val="19"/>
        </w:rPr>
        <w:t>/stream/options</w:t>
      </w:r>
      <w:r>
        <w:rPr/>
        <w:t>).</w:t>
        <w:br/>
      </w:r>
      <w:r>
        <w:rPr>
          <w:rFonts w:ascii="Consolas" w:hAnsi="Consolas"/>
          <w:color w:val="334455"/>
          <w:sz w:val="19"/>
        </w:rPr>
        <w:t>services/_sse.py</w:t>
      </w:r>
      <w:r>
        <w:rPr/>
        <w:t xml:space="preserve"> has the line parser and the reconnect backoff.</w:t>
      </w:r>
    </w:p>
    <w:p>
      <w:r>
        <w:br/>
      </w:r>
    </w:p>
    <w:p>
      <w:pPr>
        <w:pStyle w:val="Heading2"/>
      </w:pPr>
      <w:r>
        <w:rPr/>
        <w:t>The Market read view</w:t>
      </w:r>
    </w:p>
    <w:p>
      <w:r>
        <w:rPr>
          <w:rFonts w:ascii="Consolas" w:hAnsi="Consolas"/>
          <w:color w:val="334455"/>
          <w:sz w:val="19"/>
        </w:rPr>
        <w:t>cache:market:read</w:t>
      </w:r>
      <w:r>
        <w:rPr/>
        <w:t xml:space="preserve"> is one reading of the Desk's scorecard, replaced on each clock</w:t>
        <w:br/>
        <w:t>slot in the regular session: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{enabled, date, ts, slot, interval_min, glow_min, next_slot, final, public, tally, rows, history}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enabled: false</w:t>
      </w:r>
      <w:r>
        <w:rPr/>
        <w:t xml:space="preserve"> is a </w:t>
      </w:r>
      <w:r>
        <w:rPr>
          <w:b/>
        </w:rPr>
        <w:t>retraction</w:t>
      </w:r>
      <w:r>
        <w:rPr/>
        <w:t>: the operator switched the Market read off. It</w:t>
        <w:br/>
        <w:t xml:space="preserve">  has no rows, and a reader must show nothing, not "no reading yet".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slot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next_slot</w:t>
      </w:r>
      <w:r>
        <w:rPr/>
        <w:t xml:space="preserve"> are </w:t>
      </w:r>
      <w:r>
        <w:rPr>
          <w:rFonts w:ascii="Consolas" w:hAnsi="Consolas"/>
          <w:color w:val="334455"/>
          <w:sz w:val="19"/>
        </w:rPr>
        <w:t>"HH:MM"</w:t>
      </w:r>
      <w:r>
        <w:rPr/>
        <w:t xml:space="preserve"> Central; </w:t>
      </w:r>
      <w:r>
        <w:rPr>
          <w:rFonts w:ascii="Consolas" w:hAnsi="Consolas"/>
          <w:color w:val="334455"/>
          <w:sz w:val="19"/>
        </w:rPr>
        <w:t>next_slot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after the close</w:t>
        <w:br/>
        <w:t xml:space="preserve">  reading, which has </w:t>
      </w:r>
      <w:r>
        <w:rPr>
          <w:rFonts w:ascii="Consolas" w:hAnsi="Consolas"/>
          <w:color w:val="334455"/>
          <w:sz w:val="19"/>
        </w:rPr>
        <w:t>final: true</w:t>
      </w:r>
      <w:r>
        <w:rPr/>
        <w:t>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glow_min</w:t>
      </w:r>
      <w:r>
        <w:t xml:space="preserve"> is how many minutes the Desk's two header buttons glow after a new</w:t>
        <w:br/>
        <w:t xml:space="preserve">  reading or report (</w:t>
      </w:r>
      <w:r>
        <w:rPr>
          <w:rFonts w:ascii="Consolas" w:hAnsi="Consolas"/>
          <w:color w:val="334455"/>
          <w:sz w:val="19"/>
        </w:rPr>
        <w:t>config/market_read.toml</w:t>
      </w:r>
      <w:r>
        <w:t xml:space="preserve">); </w:t>
      </w:r>
      <w:r>
        <w:rPr>
          <w:rFonts w:ascii="Consolas" w:hAnsi="Consolas"/>
          <w:color w:val="334455"/>
          <w:sz w:val="19"/>
        </w:rPr>
        <w:t>0</w:t>
      </w:r>
      <w:r>
        <w:t xml:space="preserve"> = never.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tally</w:t>
      </w:r>
      <w:r>
        <w:t xml:space="preserve"> is </w:t>
      </w:r>
      <w:r>
        <w:rPr>
          <w:rFonts w:ascii="Consolas" w:hAnsi="Consolas"/>
          <w:color w:val="334455"/>
          <w:sz w:val="19"/>
        </w:rPr>
        <w:t>{tailwind, headwind, neutral, none}</w:t>
      </w:r>
      <w:r>
        <w:t xml:space="preserve"> counts.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rows</w:t>
      </w:r>
      <w:r>
        <w:t xml:space="preserve"> is six objects in a fixed order — </w:t>
      </w:r>
      <w:r>
        <w:rPr>
          <w:rFonts w:ascii="Consolas" w:hAnsi="Consolas"/>
          <w:color w:val="334455"/>
          <w:sz w:val="19"/>
        </w:rPr>
        <w:t>direction</w:t>
      </w:r>
      <w:r>
        <w:t xml:space="preserve">, </w:t>
      </w:r>
      <w:r>
        <w:rPr>
          <w:rFonts w:ascii="Consolas" w:hAnsi="Consolas"/>
          <w:color w:val="334455"/>
          <w:sz w:val="19"/>
        </w:rPr>
        <w:t>breadth</w:t>
      </w:r>
      <w:r>
        <w:t xml:space="preserve">, </w:t>
      </w:r>
      <w:r>
        <w:rPr>
          <w:rFonts w:ascii="Consolas" w:hAnsi="Consolas"/>
          <w:color w:val="334455"/>
          <w:sz w:val="19"/>
        </w:rPr>
        <w:t>structure</w:t>
      </w:r>
      <w:r>
        <w:t>,</w:t>
        <w:br/>
        <w:t xml:space="preserve">  </w:t>
      </w:r>
      <w:r>
        <w:rPr>
          <w:rFonts w:ascii="Consolas" w:hAnsi="Consolas"/>
          <w:color w:val="334455"/>
          <w:sz w:val="19"/>
        </w:rPr>
        <w:t>volatility</w:t>
      </w:r>
      <w:r>
        <w:t xml:space="preserve">, </w:t>
      </w:r>
      <w:r>
        <w:rPr>
          <w:rFonts w:ascii="Consolas" w:hAnsi="Consolas"/>
          <w:color w:val="334455"/>
          <w:sz w:val="19"/>
        </w:rPr>
        <w:t>flow</w:t>
      </w:r>
      <w:r>
        <w:t xml:space="preserve">, </w:t>
      </w:r>
      <w:r>
        <w:rPr>
          <w:rFonts w:ascii="Consolas" w:hAnsi="Consolas"/>
          <w:color w:val="334455"/>
          <w:sz w:val="19"/>
        </w:rPr>
        <w:t>cross_asset</w:t>
      </w:r>
      <w:r>
        <w:t xml:space="preserve"> — each </w:t>
      </w:r>
      <w:r>
        <w:rPr>
          <w:rFonts w:ascii="Consolas" w:hAnsi="Consolas"/>
          <w:color w:val="334455"/>
          <w:sz w:val="19"/>
        </w:rPr>
        <w:t>{key, verdict, facts, prev}</w:t>
      </w:r>
      <w:r>
        <w:t xml:space="preserve">. </w:t>
      </w:r>
      <w:r>
        <w:rPr>
          <w:rFonts w:ascii="Consolas" w:hAnsi="Consolas"/>
          <w:color w:val="334455"/>
          <w:sz w:val="19"/>
        </w:rPr>
        <w:t>verdict</w:t>
      </w:r>
      <w:r>
        <w:br/>
        <w:t xml:space="preserve">  is </w:t>
      </w:r>
      <w:r>
        <w:rPr>
          <w:rFonts w:ascii="Consolas" w:hAnsi="Consolas"/>
          <w:color w:val="334455"/>
          <w:sz w:val="19"/>
        </w:rPr>
        <w:t>tailwind</w:t>
      </w:r>
      <w:r>
        <w:t xml:space="preserve">, </w:t>
      </w:r>
      <w:r>
        <w:rPr>
          <w:rFonts w:ascii="Consolas" w:hAnsi="Consolas"/>
          <w:color w:val="334455"/>
          <w:sz w:val="19"/>
        </w:rPr>
        <w:t>headwind</w:t>
      </w:r>
      <w:r>
        <w:t xml:space="preserve">, </w:t>
      </w:r>
      <w:r>
        <w:rPr>
          <w:rFonts w:ascii="Consolas" w:hAnsi="Consolas"/>
          <w:color w:val="334455"/>
          <w:sz w:val="19"/>
        </w:rPr>
        <w:t>neutral</w:t>
      </w:r>
      <w:r>
        <w:t xml:space="preserve"> or </w:t>
      </w:r>
      <w:r>
        <w:rPr>
          <w:rFonts w:ascii="Consolas" w:hAnsi="Consolas"/>
          <w:color w:val="334455"/>
          <w:sz w:val="19"/>
        </w:rPr>
        <w:t>none</w:t>
      </w:r>
      <w:r>
        <w:t xml:space="preserve">. </w:t>
      </w:r>
      <w:r>
        <w:rPr>
          <w:rFonts w:ascii="Consolas" w:hAnsi="Consolas"/>
          <w:color w:val="334455"/>
          <w:sz w:val="19"/>
        </w:rPr>
        <w:t>none</w:t>
      </w:r>
      <w:r>
        <w:rPr>
          <w:b/>
        </w:rPr>
        <w:t xml:space="preserve"> means no reading and must</w:t>
        <w:br/>
        <w:t xml:space="preserve">  never be shown or counted as </w:t>
      </w:r>
      <w:r>
        <w:rPr>
          <w:rFonts w:ascii="Consolas" w:hAnsi="Consolas"/>
          <w:color w:val="334455"/>
          <w:sz w:val="19"/>
        </w:rPr>
        <w:t>neutral</w:t>
      </w:r>
      <w:r>
        <w:rPr>
          <w:b/>
        </w:rPr>
        <w:t>.</w:t>
      </w:r>
      <w:r>
        <w:rPr>
          <w:rFonts w:ascii="Consolas" w:hAnsi="Consolas"/>
          <w:color w:val="334455"/>
          <w:sz w:val="19"/>
        </w:rPr>
        <w:t>facts</w:t>
      </w:r>
      <w:r>
        <w:t xml:space="preserve"> are the numbers the verdict was</w:t>
        <w:br/>
        <w:t xml:space="preserve">  decided from, and differ per row; </w:t>
      </w:r>
      <w:r>
        <w:rPr>
          <w:rFonts w:ascii="Consolas" w:hAnsi="Consolas"/>
          <w:color w:val="334455"/>
          <w:sz w:val="19"/>
        </w:rPr>
        <w:t>prev</w:t>
      </w:r>
      <w:r>
        <w:t xml:space="preserve"> is the same row's </w:t>
      </w:r>
      <w:r>
        <w:rPr>
          <w:rFonts w:ascii="Consolas" w:hAnsi="Consolas"/>
          <w:color w:val="334455"/>
          <w:sz w:val="19"/>
        </w:rPr>
        <w:t>{verdict, facts}</w:t>
      </w:r>
      <w:r>
        <w:t xml:space="preserve"> at the</w:t>
        <w:br/>
        <w:t xml:space="preserve">  previous slot, or </w:t>
      </w:r>
      <w:r>
        <w:rPr>
          <w:rFonts w:ascii="Consolas" w:hAnsi="Consolas"/>
          <w:color w:val="334455"/>
          <w:sz w:val="19"/>
        </w:rPr>
        <w:t>null</w:t>
      </w:r>
      <w:r>
        <w:t xml:space="preserve">. The </w:t>
      </w:r>
      <w:r>
        <w:rPr>
          <w:rFonts w:ascii="Consolas" w:hAnsi="Consolas"/>
          <w:color w:val="334455"/>
          <w:sz w:val="19"/>
        </w:rPr>
        <w:t>flow</w:t>
      </w:r>
      <w:r>
        <w:t xml:space="preserve"> row carries </w:t>
      </w:r>
      <w:r>
        <w:rPr>
          <w:rFonts w:ascii="Consolas" w:hAnsi="Consolas"/>
          <w:color w:val="334455"/>
          <w:sz w:val="19"/>
        </w:rPr>
        <w:t>estimate: true</w:t>
      </w:r>
      <w:r>
        <w:t xml:space="preserve"> and its own</w:t>
        <w:br/>
        <w:t xml:space="preserve">  </w:t>
      </w:r>
      <w:r>
        <w:rPr>
          <w:rFonts w:ascii="Consolas" w:hAnsi="Consolas"/>
          <w:color w:val="334455"/>
          <w:sz w:val="19"/>
        </w:rPr>
        <w:t>public</w:t>
      </w:r>
      <w:r>
        <w:t xml:space="preserve">, which is the bought/sold estimate's switch and can be </w:t>
      </w:r>
      <w:r>
        <w:rPr>
          <w:rFonts w:ascii="Consolas" w:hAnsi="Consolas"/>
          <w:color w:val="334455"/>
          <w:sz w:val="19"/>
        </w:rPr>
        <w:t>false</w:t>
      </w:r>
      <w:r>
        <w:t xml:space="preserve"> while the</w:t>
        <w:br/>
        <w:t xml:space="preserve">  reading's is </w:t>
      </w:r>
      <w:r>
        <w:rPr>
          <w:rFonts w:ascii="Consolas" w:hAnsi="Consolas"/>
          <w:color w:val="334455"/>
          <w:sz w:val="19"/>
        </w:rPr>
        <w:t>true</w:t>
      </w:r>
      <w:r>
        <w:t xml:space="preserve">. The </w:t>
      </w:r>
      <w:r>
        <w:rPr>
          <w:rFonts w:ascii="Consolas" w:hAnsi="Consolas"/>
          <w:color w:val="334455"/>
          <w:sz w:val="19"/>
        </w:rPr>
        <w:t>structure</w:t>
      </w:r>
      <w:r>
        <w:t xml:space="preserve"> row's facts carry </w:t>
      </w:r>
      <w:r>
        <w:rPr>
          <w:rFonts w:ascii="Consolas" w:hAnsi="Consolas"/>
          <w:color w:val="334455"/>
          <w:sz w:val="19"/>
        </w:rPr>
        <w:t>stale: true</w:t>
      </w:r>
      <w:r>
        <w:t xml:space="preserve"> when the dealer</w:t>
        <w:br/>
        <w:t xml:space="preserve">  levels were not current.</w:t>
      </w:r>
    </w:p>
    <w:p>
      <w:pPr>
        <w:pStyle w:val="ListBullet"/>
      </w:pPr>
      <w:r>
        <w:rPr>
          <w:rFonts w:ascii="Consolas" w:hAnsi="Consolas"/>
          <w:color w:val="334455"/>
          <w:sz w:val="19"/>
        </w:rPr>
        <w:t>history</w:t>
      </w:r>
      <w:r>
        <w:t xml:space="preserve"> is </w:t>
      </w:r>
      <w:r>
        <w:rPr>
          <w:rFonts w:ascii="Consolas" w:hAnsi="Consolas"/>
          <w:color w:val="334455"/>
          <w:sz w:val="19"/>
        </w:rPr>
        <w:t>[{slot, verdicts: {key: code}}]</w:t>
      </w:r>
      <w:r>
        <w:t xml:space="preserve"> for the day.</w:t>
      </w:r>
    </w:p>
    <w:p>
      <w:r>
        <w:rPr/>
        <w:t xml:space="preserve">A reader must check </w:t>
      </w:r>
      <w:r>
        <w:rPr>
          <w:rFonts w:ascii="Consolas" w:hAnsi="Consolas"/>
          <w:color w:val="334455"/>
          <w:sz w:val="19"/>
        </w:rPr>
        <w:t>date</w:t>
      </w:r>
      <w:r>
        <w:rPr/>
        <w:t xml:space="preserve"> against today, treat a reading older than two</w:t>
        <w:br/>
      </w:r>
      <w:r>
        <w:rPr>
          <w:rFonts w:ascii="Consolas" w:hAnsi="Consolas"/>
          <w:color w:val="334455"/>
          <w:sz w:val="19"/>
        </w:rPr>
        <w:t>interval_min</w:t>
      </w:r>
      <w:r>
        <w:rPr/>
        <w:t xml:space="preserve"> in the session as stopped, and on the public origin show it only when</w:t>
        <w:br/>
      </w:r>
      <w:r>
        <w:rPr>
          <w:rFonts w:ascii="Consolas" w:hAnsi="Consolas"/>
          <w:color w:val="334455"/>
          <w:sz w:val="19"/>
        </w:rPr>
        <w:t>public</w:t>
      </w:r>
      <w:r>
        <w:rPr/>
        <w:t xml:space="preserve"> is exactly </w:t>
      </w:r>
      <w:r>
        <w:rPr>
          <w:rFonts w:ascii="Consolas" w:hAnsi="Consolas"/>
          <w:color w:val="334455"/>
          <w:sz w:val="19"/>
        </w:rPr>
        <w:t>true</w:t>
      </w:r>
      <w:r>
        <w:rPr/>
        <w:t xml:space="preserve">, and a row that carries its own </w:t>
      </w:r>
      <w:r>
        <w:rPr>
          <w:rFonts w:ascii="Consolas" w:hAnsi="Consolas"/>
          <w:color w:val="334455"/>
          <w:sz w:val="19"/>
        </w:rPr>
        <w:t>public</w:t>
      </w:r>
      <w:r>
        <w:rPr/>
        <w:t xml:space="preserve"> only when that is</w:t>
        <w:br/>
        <w:t xml:space="preserve">exactly </w:t>
      </w:r>
      <w:r>
        <w:rPr>
          <w:rFonts w:ascii="Consolas" w:hAnsi="Consolas"/>
          <w:color w:val="334455"/>
          <w:sz w:val="19"/>
        </w:rPr>
        <w:t>true</w:t>
      </w:r>
      <w:r>
        <w:rPr/>
        <w:t xml:space="preserve"> too (recounting </w:t>
      </w:r>
      <w:r>
        <w:rPr>
          <w:rFonts w:ascii="Consolas" w:hAnsi="Consolas"/>
          <w:color w:val="334455"/>
          <w:sz w:val="19"/>
        </w:rPr>
        <w:t>tally</w:t>
      </w:r>
      <w:r>
        <w:rPr/>
        <w:t xml:space="preserve"> without it). The rules and thresholds are in the Technical Reference,</w:t>
        <w:br/>
      </w:r>
      <w:r>
        <w:rPr>
          <w:i/>
        </w:rPr>
        <w:t>Market read</w:t>
      </w:r>
      <w:r>
        <w:rPr/>
        <w:t>.</w:t>
      </w:r>
    </w:p>
    <w:p>
      <w:r>
        <w:br/>
      </w:r>
    </w:p>
    <w:p>
      <w:pPr>
        <w:pStyle w:val="Heading1"/>
      </w:pPr>
      <w:r>
        <w:rPr/>
        <w:t>Cache Key Index</w:t>
      </w:r>
    </w:p>
    <w:p>
      <w:r>
        <w:rPr/>
        <w:t>Every Redis key by domain. Views without a strict contract are validated</w:t>
        <w:br/>
        <w:t>defensively in compute.</w:t>
      </w:r>
    </w:p>
    <w:p>
      <w:r>
        <w:rPr>
          <w:b/>
        </w:rPr>
        <w:t>Sentiment: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cache:sentiment:composite          events:sentiment:composite</w:t>
      </w:r>
      <w:r>
        <w:br/>
      </w:r>
      <w:r>
        <w:rPr>
          <w:rFonts w:ascii="Consolas" w:hAnsi="Consolas"/>
          <w:color w:val="223344"/>
          <w:sz w:val="18"/>
        </w:rPr>
        <w:t>cache:sentiment:history            (no event)</w:t>
      </w:r>
      <w:r>
        <w:br/>
      </w:r>
      <w:r>
        <w:rPr>
          <w:rFonts w:ascii="Consolas" w:hAnsi="Consolas"/>
          <w:color w:val="223344"/>
          <w:sz w:val="18"/>
        </w:rPr>
        <w:t>cache:sentiment:intraday_history   events:sentiment:intraday_history</w:t>
      </w:r>
      <w:r>
        <w:br/>
      </w:r>
      <w:r>
        <w:rPr>
          <w:rFonts w:ascii="Consolas" w:hAnsi="Consolas"/>
          <w:color w:val="223344"/>
          <w:sz w:val="18"/>
        </w:rPr>
        <w:t>cache:sentiment:sectors            events:sentiment:sectors</w:t>
      </w:r>
      <w:r>
        <w:br/>
      </w:r>
      <w:r>
        <w:rPr>
          <w:rFonts w:ascii="Consolas" w:hAnsi="Consolas"/>
          <w:color w:val="223344"/>
          <w:sz w:val="18"/>
        </w:rPr>
        <w:t>cache:sentiment:rotation           events:sentiment:rotation</w:t>
      </w:r>
      <w:r>
        <w:br/>
      </w:r>
      <w:r>
        <w:rPr>
          <w:rFonts w:ascii="Consolas" w:hAnsi="Consolas"/>
          <w:color w:val="223344"/>
          <w:sz w:val="18"/>
        </w:rPr>
        <w:t>cache:sentiment:regime             events:sentiment:regime</w:t>
      </w:r>
      <w:r>
        <w:br/>
      </w:r>
      <w:r>
        <w:rPr>
          <w:rFonts w:ascii="Consolas" w:hAnsi="Consolas"/>
          <w:color w:val="223344"/>
          <w:sz w:val="18"/>
        </w:rPr>
        <w:t>cache:sentiment:regime_history     events:sentiment:regime_history</w:t>
      </w:r>
      <w:r>
        <w:br/>
      </w:r>
      <w:r>
        <w:rPr>
          <w:rFonts w:ascii="Consolas" w:hAnsi="Consolas"/>
          <w:color w:val="223344"/>
          <w:sz w:val="18"/>
        </w:rPr>
        <w:t>cache:sentiment:momentum           events:sentiment:momentum</w:t>
      </w:r>
      <w:r>
        <w:br/>
      </w:r>
      <w:r>
        <w:rPr>
          <w:rFonts w:ascii="Consolas" w:hAnsi="Consolas"/>
          <w:color w:val="223344"/>
          <w:sz w:val="18"/>
        </w:rPr>
        <w:t>cache:sentiment:order_flow         events:sentiment:order_flow</w:t>
      </w:r>
      <w:r>
        <w:br/>
      </w:r>
      <w:r>
        <w:rPr>
          <w:rFonts w:ascii="Consolas" w:hAnsi="Consolas"/>
          <w:color w:val="223344"/>
          <w:sz w:val="18"/>
        </w:rPr>
        <w:t>cmd:sentiment</w:t>
      </w:r>
    </w:p>
    <w:p>
      <w:r>
        <w:rPr>
          <w:b/>
        </w:rPr>
        <w:t>Options: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cache:options:scan             events:options:scan          (ScanResult contract)</w:t>
      </w:r>
      <w:r>
        <w:br/>
      </w:r>
      <w:r>
        <w:rPr>
          <w:rFonts w:ascii="Consolas" w:hAnsi="Consolas"/>
          <w:color w:val="223344"/>
          <w:sz w:val="18"/>
        </w:rPr>
        <w:t>cache:options:scan_day         events:options:scan_day      (the DAY UNION the Scanner renders, + setups)</w:t>
      </w:r>
      <w:r>
        <w:br/>
      </w:r>
      <w:r>
        <w:rPr>
          <w:rFonts w:ascii="Consolas" w:hAnsi="Consolas"/>
          <w:color w:val="223344"/>
          <w:sz w:val="18"/>
        </w:rPr>
        <w:t>cache:options:scan_funnel      events:options:scan_funnel   (per-symbol "why no trade?" account)</w:t>
      </w:r>
      <w:r>
        <w:br/>
      </w:r>
      <w:r>
        <w:rPr>
          <w:rFonts w:ascii="Consolas" w:hAnsi="Consolas"/>
          <w:color w:val="223344"/>
          <w:sz w:val="18"/>
        </w:rPr>
        <w:t>cache:options:dossier:&lt;SYMBOL&gt; events:options:dossier:&lt;SYMBOL&gt;   (TTL 900 s; the Symbol Dossier's look-up)</w:t>
      </w:r>
      <w:r>
        <w:br/>
      </w:r>
      <w:r>
        <w:rPr>
          <w:rFonts w:ascii="Consolas" w:hAnsi="Consolas"/>
          <w:color w:val="223344"/>
          <w:sz w:val="18"/>
        </w:rPr>
        <w:t>cache:options:matrix           events:options:matrix        (Opportunity Board)</w:t>
      </w:r>
      <w:r>
        <w:br/>
      </w:r>
      <w:r>
        <w:rPr>
          <w:rFonts w:ascii="Consolas" w:hAnsi="Consolas"/>
          <w:color w:val="223344"/>
          <w:sz w:val="18"/>
        </w:rPr>
        <w:t>cache:options:flow_alerts      events:options:flow_alerts   (Flow Alerts, today only)</w:t>
      </w:r>
      <w:r>
        <w:br/>
      </w:r>
      <w:r>
        <w:rPr>
          <w:rFonts w:ascii="Consolas" w:hAnsi="Consolas"/>
          <w:color w:val="223344"/>
          <w:sz w:val="18"/>
        </w:rPr>
        <w:t>cache:options:flow_alert_cooldowns  (uncapped seen-map behind the per-symbol counts)</w:t>
      </w:r>
      <w:r>
        <w:br/>
      </w:r>
      <w:r>
        <w:rPr>
          <w:rFonts w:ascii="Consolas" w:hAnsi="Consolas"/>
          <w:color w:val="223344"/>
          <w:sz w:val="18"/>
        </w:rPr>
        <w:t>cache:options:flow_sides       events:options:flow_sides    (bought/sold estimate per contract alert, today)</w:t>
      </w:r>
      <w:r>
        <w:br/>
      </w:r>
      <w:r>
        <w:rPr>
          <w:rFonts w:ascii="Consolas" w:hAnsi="Consolas"/>
          <w:color w:val="223344"/>
          <w:sz w:val="18"/>
        </w:rPr>
        <w:t>cache:options:flow_followup    events:options:flow_followup (previous session's flagged contracts + next-day open interest)</w:t>
      </w:r>
      <w:r>
        <w:br/>
      </w:r>
      <w:r>
        <w:rPr>
          <w:rFonts w:ascii="Consolas" w:hAnsi="Consolas"/>
          <w:color w:val="223344"/>
          <w:sz w:val="18"/>
        </w:rPr>
        <w:t>cache:options:hiro             events:options:hiro          (HIRO-model hedging flow, per-symbol summary; no reader yet)</w:t>
      </w:r>
      <w:r>
        <w:br/>
      </w:r>
      <w:r>
        <w:rPr>
          <w:rFonts w:ascii="Consolas" w:hAnsi="Consolas"/>
          <w:color w:val="223344"/>
          <w:sz w:val="18"/>
        </w:rPr>
        <w:t>cache:options:flow_skew        events:options:flow_skew</w:t>
      </w:r>
      <w:r>
        <w:br/>
      </w:r>
      <w:r>
        <w:rPr>
          <w:rFonts w:ascii="Consolas" w:hAnsi="Consolas"/>
          <w:color w:val="223344"/>
          <w:sz w:val="18"/>
        </w:rPr>
        <w:t>cache:options:net_premium      events:options:net_premium   (Net Prem subtab, 28 symbols)</w:t>
      </w:r>
      <w:r>
        <w:br/>
      </w:r>
      <w:r>
        <w:rPr>
          <w:rFonts w:ascii="Consolas" w:hAnsi="Consolas"/>
          <w:color w:val="223344"/>
          <w:sz w:val="18"/>
        </w:rPr>
        <w:t>cache:options:header           events:options:header</w:t>
      </w:r>
      <w:r>
        <w:br/>
      </w:r>
      <w:r>
        <w:rPr>
          <w:rFonts w:ascii="Consolas" w:hAnsi="Consolas"/>
          <w:color w:val="223344"/>
          <w:sz w:val="18"/>
        </w:rPr>
        <w:t>cache:options:swing            events:options:swing</w:t>
      </w:r>
      <w:r>
        <w:br/>
      </w:r>
      <w:r>
        <w:rPr>
          <w:rFonts w:ascii="Consolas" w:hAnsi="Consolas"/>
          <w:color w:val="223344"/>
          <w:sz w:val="18"/>
        </w:rPr>
        <w:t>cache:options:paper_account    events:options:paper_account</w:t>
      </w:r>
      <w:r>
        <w:br/>
      </w:r>
      <w:r>
        <w:rPr>
          <w:rFonts w:ascii="Consolas" w:hAnsi="Consolas"/>
          <w:color w:val="223344"/>
          <w:sz w:val="18"/>
        </w:rPr>
        <w:t>cache:options:paper_trades     events:options:paper_trades</w:t>
      </w:r>
      <w:r>
        <w:br/>
      </w:r>
      <w:r>
        <w:rPr>
          <w:rFonts w:ascii="Consolas" w:hAnsi="Consolas"/>
          <w:color w:val="223344"/>
          <w:sz w:val="18"/>
        </w:rPr>
        <w:t>cache:options:paper_create     events:options:paper_create   (TTL 600 s; the Paper button's answer)</w:t>
      </w:r>
      <w:r>
        <w:br/>
      </w:r>
      <w:r>
        <w:rPr>
          <w:rFonts w:ascii="Consolas" w:hAnsi="Consolas"/>
          <w:color w:val="223344"/>
          <w:sz w:val="18"/>
        </w:rPr>
        <w:t>cache:options:ledger_caps      events:options:ledger_caps    (the Paper Ledger's book, for the Paper dialog preview)</w:t>
      </w:r>
      <w:r>
        <w:br/>
      </w:r>
      <w:r>
        <w:rPr>
          <w:rFonts w:ascii="Consolas" w:hAnsi="Consolas"/>
          <w:color w:val="223344"/>
          <w:sz w:val="18"/>
        </w:rPr>
        <w:t>cache:options:paper_analyze    events:options:paper_analyze</w:t>
      </w:r>
      <w:r>
        <w:br/>
      </w:r>
      <w:r>
        <w:rPr>
          <w:rFonts w:ascii="Consolas" w:hAnsi="Consolas"/>
          <w:color w:val="223344"/>
          <w:sz w:val="18"/>
        </w:rPr>
        <w:t>cache:options:captured         events:options:captured</w:t>
      </w:r>
      <w:r>
        <w:br/>
      </w:r>
      <w:r>
        <w:rPr>
          <w:rFonts w:ascii="Consolas" w:hAnsi="Consolas"/>
          <w:color w:val="223344"/>
          <w:sz w:val="18"/>
        </w:rPr>
        <w:t>cache:options:captured_flags   events:options:captured_flags</w:t>
      </w:r>
      <w:r>
        <w:br/>
      </w:r>
      <w:r>
        <w:rPr>
          <w:rFonts w:ascii="Consolas" w:hAnsi="Consolas"/>
          <w:color w:val="223344"/>
          <w:sz w:val="18"/>
        </w:rPr>
        <w:t>cache:options:gamma            events:options:gamma</w:t>
      </w:r>
      <w:r>
        <w:br/>
      </w:r>
      <w:r>
        <w:rPr>
          <w:rFonts w:ascii="Consolas" w:hAnsi="Consolas"/>
          <w:color w:val="223344"/>
          <w:sz w:val="18"/>
        </w:rPr>
        <w:t>cache:options:gamma_hist_gex | _charm | _dex | _vanna   (per-view intraday history)</w:t>
      </w:r>
      <w:r>
        <w:br/>
      </w:r>
      <w:r>
        <w:rPr>
          <w:rFonts w:ascii="Consolas" w:hAnsi="Consolas"/>
          <w:color w:val="223344"/>
          <w:sz w:val="18"/>
        </w:rPr>
        <w:t>cache:options:gamma_explain    events:options:gamma_explain</w:t>
      </w:r>
      <w:r>
        <w:br/>
      </w:r>
      <w:r>
        <w:rPr>
          <w:rFonts w:ascii="Consolas" w:hAnsi="Consolas"/>
          <w:color w:val="223344"/>
          <w:sz w:val="18"/>
        </w:rPr>
        <w:t>cache:options:gamma_analyze    events:options:gamma_analyze</w:t>
      </w:r>
      <w:r>
        <w:br/>
      </w:r>
      <w:r>
        <w:rPr>
          <w:rFonts w:ascii="Consolas" w:hAnsi="Consolas"/>
          <w:color w:val="223344"/>
          <w:sz w:val="18"/>
        </w:rPr>
        <w:t>cache:options:gamma_symbols    events:options:gamma_symbols</w:t>
      </w:r>
      <w:r>
        <w:br/>
      </w:r>
      <w:r>
        <w:rPr>
          <w:rFonts w:ascii="Consolas" w:hAnsi="Consolas"/>
          <w:color w:val="223344"/>
          <w:sz w:val="18"/>
        </w:rPr>
        <w:t>cache:options:gamma_history    events:options:gamma_history</w:t>
      </w:r>
      <w:r>
        <w:br/>
      </w:r>
      <w:r>
        <w:rPr>
          <w:rFonts w:ascii="Consolas" w:hAnsi="Consolas"/>
          <w:color w:val="223344"/>
          <w:sz w:val="18"/>
        </w:rPr>
        <w:t>cache:options:gamma_briefings  events:options:gamma_briefings</w:t>
      </w:r>
      <w:r>
        <w:br/>
      </w:r>
      <w:r>
        <w:rPr>
          <w:rFonts w:ascii="Consolas" w:hAnsi="Consolas"/>
          <w:color w:val="223344"/>
          <w:sz w:val="18"/>
        </w:rPr>
        <w:t>cache:options:gamma_analyze_premarket | _midday | _close    (per-slot auto briefings)</w:t>
      </w:r>
      <w:r>
        <w:br/>
      </w:r>
      <w:r>
        <w:rPr>
          <w:rFonts w:ascii="Consolas" w:hAnsi="Consolas"/>
          <w:color w:val="223344"/>
          <w:sz w:val="18"/>
        </w:rPr>
        <w:t>cache:options:gamma_regime_state</w:t>
      </w:r>
      <w:r>
        <w:br/>
      </w:r>
      <w:r>
        <w:rPr>
          <w:rFonts w:ascii="Consolas" w:hAnsi="Consolas"/>
          <w:color w:val="223344"/>
          <w:sz w:val="18"/>
        </w:rPr>
        <w:t>cache:options:market_snapshot  events:options:market_snapshot</w:t>
      </w:r>
      <w:r>
        <w:br/>
      </w:r>
      <w:r>
        <w:rPr>
          <w:rFonts w:ascii="Consolas" w:hAnsi="Consolas"/>
          <w:color w:val="223344"/>
          <w:sz w:val="18"/>
        </w:rPr>
        <w:t>cache:options:trade_idea                                    (hourly post: last result + today's posted set)</w:t>
      </w:r>
      <w:r>
        <w:br/>
      </w:r>
      <w:r>
        <w:rPr>
          <w:rFonts w:ascii="Consolas" w:hAnsi="Consolas"/>
          <w:color w:val="223344"/>
          <w:sz w:val="18"/>
        </w:rPr>
        <w:t>cache:feed:shadow                                           (config/feed.toml mode "tee" only: the shadow check's counts and timings)</w:t>
      </w:r>
      <w:r>
        <w:br/>
      </w:r>
      <w:r>
        <w:rPr>
          <w:rFonts w:ascii="Consolas" w:hAnsi="Consolas"/>
          <w:color w:val="223344"/>
          <w:sz w:val="18"/>
        </w:rPr>
        <w:t>cache:options:x_log                                         (every X post attempt, newest first, last 100)</w:t>
      </w:r>
      <w:r>
        <w:br/>
      </w:r>
      <w:r>
        <w:rPr>
          <w:rFonts w:ascii="Consolas" w:hAnsi="Consolas"/>
          <w:color w:val="223344"/>
          <w:sz w:val="18"/>
        </w:rPr>
        <w:t>cache:options:x_count                                       (X posts made today, CT day - the daily cap)</w:t>
      </w:r>
      <w:r>
        <w:br/>
      </w:r>
      <w:r>
        <w:rPr>
          <w:rFonts w:ascii="Consolas" w:hAnsi="Consolas"/>
          <w:color w:val="223344"/>
          <w:sz w:val="18"/>
        </w:rPr>
        <w:t>cache:options:x_reports                                     (market reports already posted to X)</w:t>
      </w:r>
      <w:r>
        <w:br/>
      </w:r>
      <w:r>
        <w:rPr>
          <w:rFonts w:ascii="Consolas" w:hAnsi="Consolas"/>
          <w:color w:val="223344"/>
          <w:sz w:val="18"/>
        </w:rPr>
        <w:t>cache:options:em_chain         events:options:em_chain      (Expected Move ladders)</w:t>
      </w:r>
      <w:r>
        <w:br/>
      </w:r>
      <w:r>
        <w:rPr>
          <w:rFonts w:ascii="Consolas" w:hAnsi="Consolas"/>
          <w:color w:val="223344"/>
          <w:sz w:val="18"/>
        </w:rPr>
        <w:t>cache:options:calc_iv          events:options:calc_iv</w:t>
      </w:r>
      <w:r>
        <w:br/>
      </w:r>
      <w:r>
        <w:rPr>
          <w:rFonts w:ascii="Consolas" w:hAnsi="Consolas"/>
          <w:color w:val="223344"/>
          <w:sz w:val="18"/>
        </w:rPr>
        <w:t>cache:options:calc_rating      events:options:calc_rating   (Rate my trade)</w:t>
      </w:r>
      <w:r>
        <w:br/>
      </w:r>
      <w:r>
        <w:rPr>
          <w:rFonts w:ascii="Consolas" w:hAnsi="Consolas"/>
          <w:color w:val="223344"/>
          <w:sz w:val="18"/>
        </w:rPr>
        <w:t>cache:options:paper_analytics  events:options:paper_analytics</w:t>
      </w:r>
      <w:r>
        <w:br/>
      </w:r>
      <w:r>
        <w:rPr>
          <w:rFonts w:ascii="Consolas" w:hAnsi="Consolas"/>
          <w:color w:val="223344"/>
          <w:sz w:val="18"/>
        </w:rPr>
        <w:t>cache:options:captured_closed  events:options:captured_closed</w:t>
      </w:r>
      <w:r>
        <w:br/>
      </w:r>
      <w:r>
        <w:rPr>
          <w:rFonts w:ascii="Consolas" w:hAnsi="Consolas"/>
          <w:color w:val="223344"/>
          <w:sz w:val="18"/>
        </w:rPr>
        <w:t>cache:options:action_alert     events:options:action_alert</w:t>
      </w:r>
      <w:r>
        <w:br/>
      </w:r>
      <w:r>
        <w:rPr>
          <w:rFonts w:ascii="Consolas" w:hAnsi="Consolas"/>
          <w:color w:val="223344"/>
          <w:sz w:val="18"/>
        </w:rPr>
        <w:t>cache:options:eod_summary      events:options:eod_summary</w:t>
      </w:r>
      <w:r>
        <w:br/>
      </w:r>
      <w:r>
        <w:rPr>
          <w:rFonts w:ascii="Consolas" w:hAnsi="Consolas"/>
          <w:color w:val="223344"/>
          <w:sz w:val="18"/>
        </w:rPr>
        <w:t>cache:options:autoclose_enabled           (Settings toggle)</w:t>
      </w:r>
      <w:r>
        <w:br/>
      </w:r>
      <w:r>
        <w:rPr>
          <w:rFonts w:ascii="Consolas" w:hAnsi="Consolas"/>
          <w:color w:val="223344"/>
          <w:sz w:val="18"/>
        </w:rPr>
        <w:t>cache:options:manual_paper_lifecycle      (Settings toggle)</w:t>
      </w:r>
      <w:r>
        <w:br/>
      </w:r>
      <w:r>
        <w:rPr>
          <w:rFonts w:ascii="Consolas" w:hAnsi="Consolas"/>
          <w:color w:val="223344"/>
          <w:sz w:val="18"/>
        </w:rPr>
        <w:t>cache:options:notified_scan | :notified_captured    (alert de-duplication)</w:t>
      </w:r>
      <w:r>
        <w:br/>
      </w:r>
      <w:r>
        <w:rPr>
          <w:rFonts w:ascii="Consolas" w:hAnsi="Consolas"/>
          <w:color w:val="223344"/>
          <w:sz w:val="18"/>
        </w:rPr>
        <w:t>cache:options:eth_eligible</w:t>
      </w:r>
      <w:r>
        <w:br/>
      </w:r>
      <w:r>
        <w:rPr>
          <w:rFonts w:ascii="Consolas" w:hAnsi="Consolas"/>
          <w:color w:val="223344"/>
          <w:sz w:val="18"/>
        </w:rPr>
        <w:t>cache:options:sim_meta         events:options:sim_meta</w:t>
      </w:r>
      <w:r>
        <w:br/>
      </w:r>
      <w:r>
        <w:rPr>
          <w:rFonts w:ascii="Consolas" w:hAnsi="Consolas"/>
          <w:color w:val="223344"/>
          <w:sz w:val="18"/>
        </w:rPr>
        <w:t>cache:options:sim_result       events:options:sim_result</w:t>
      </w:r>
      <w:r>
        <w:br/>
      </w:r>
      <w:r>
        <w:rPr>
          <w:rFonts w:ascii="Consolas" w:hAnsi="Consolas"/>
          <w:color w:val="223344"/>
          <w:sz w:val="18"/>
        </w:rPr>
        <w:t>cache:options:sim_chain        events:options:sim_chain</w:t>
      </w:r>
      <w:r>
        <w:br/>
      </w:r>
      <w:r>
        <w:rPr>
          <w:rFonts w:ascii="Consolas" w:hAnsi="Consolas"/>
          <w:color w:val="223344"/>
          <w:sz w:val="18"/>
        </w:rPr>
        <w:t>cache:options:sim_replay       events:options:sim_replay</w:t>
      </w:r>
      <w:r>
        <w:br/>
      </w:r>
      <w:r>
        <w:rPr>
          <w:rFonts w:ascii="Consolas" w:hAnsi="Consolas"/>
          <w:color w:val="223344"/>
          <w:sz w:val="18"/>
        </w:rPr>
        <w:t>cache:options:calc_chain       events:options:calc_chain</w:t>
      </w:r>
      <w:r>
        <w:br/>
      </w:r>
      <w:r>
        <w:rPr>
          <w:rFonts w:ascii="Consolas" w:hAnsi="Consolas"/>
          <w:color w:val="223344"/>
          <w:sz w:val="18"/>
        </w:rPr>
        <w:t>cache:options:calc_result      events:options:calc_result</w:t>
      </w:r>
      <w:r>
        <w:br/>
      </w:r>
      <w:r>
        <w:rPr>
          <w:rFonts w:ascii="Consolas" w:hAnsi="Consolas"/>
          <w:color w:val="223344"/>
          <w:sz w:val="18"/>
        </w:rPr>
        <w:t>cache:options:gex_status       events:options:gex_status</w:t>
      </w:r>
      <w:r>
        <w:br/>
      </w:r>
      <w:r>
        <w:rPr>
          <w:rFonts w:ascii="Consolas" w:hAnsi="Consolas"/>
          <w:color w:val="223344"/>
          <w:sz w:val="18"/>
        </w:rPr>
        <w:t>cache:options:expected_move    events:options:expected_move</w:t>
      </w:r>
      <w:r>
        <w:br/>
      </w:r>
      <w:r>
        <w:rPr>
          <w:rFonts w:ascii="Consolas" w:hAnsi="Consolas"/>
          <w:color w:val="223344"/>
          <w:sz w:val="18"/>
        </w:rPr>
        <w:t>cache:options:rescue:&lt;position_id&gt;   events:options:rescue:&lt;position_id&gt;   (RescueAdvisory contract)</w:t>
      </w:r>
      <w:r>
        <w:br/>
      </w:r>
      <w:r>
        <w:rPr>
          <w:rFonts w:ascii="Consolas" w:hAnsi="Consolas"/>
          <w:color w:val="223344"/>
          <w:sz w:val="18"/>
        </w:rPr>
        <w:t>cache:options:rescue_summary   events:options:rescue_summary</w:t>
      </w:r>
      <w:r>
        <w:br/>
      </w:r>
      <w:r>
        <w:rPr>
          <w:rFonts w:ascii="Consolas" w:hAnsi="Consolas"/>
          <w:color w:val="223344"/>
          <w:sz w:val="18"/>
        </w:rPr>
        <w:t>cache:options:scalp           events:options:scalp         (Opening Scalp; ScalpView contract)</w:t>
      </w:r>
      <w:r>
        <w:br/>
      </w:r>
      <w:r>
        <w:rPr>
          <w:rFonts w:ascii="Consolas" w:hAnsi="Consolas"/>
          <w:color w:val="223344"/>
          <w:sz w:val="18"/>
        </w:rPr>
        <w:t>cmd:options</w:t>
      </w:r>
    </w:p>
    <w:p>
      <w:r>
        <w:rPr>
          <w:rFonts w:ascii="Consolas" w:hAnsi="Consolas"/>
          <w:color w:val="334455"/>
          <w:sz w:val="19"/>
        </w:rPr>
        <w:t>cache:options:flow_alerts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{date, alerts: [...]}</w:t>
      </w:r>
      <w:r>
        <w:rPr/>
        <w:t>, oldest first, capped at</w:t>
        <w:br/>
        <w:t xml:space="preserve">300, today only. Each alert carries </w:t>
      </w:r>
      <w:r>
        <w:rPr>
          <w:rFonts w:ascii="Consolas" w:hAnsi="Consolas"/>
          <w:color w:val="334455"/>
          <w:sz w:val="19"/>
        </w:rPr>
        <w:t>type</w:t>
      </w:r>
      <w:r>
        <w:rPr/>
        <w:t xml:space="preserve"> — </w:t>
      </w:r>
      <w:r>
        <w:rPr>
          <w:rFonts w:ascii="Consolas" w:hAnsi="Consolas"/>
          <w:color w:val="334455"/>
          <w:sz w:val="19"/>
        </w:rPr>
        <w:t>crossover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uoa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gamma_flip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big_delta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hiro_surge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hiro_flip</w:t>
      </w:r>
      <w:r>
        <w:rPr/>
        <w:t xml:space="preserve"> — plus </w:t>
      </w:r>
      <w:r>
        <w:rPr>
          <w:rFonts w:ascii="Consolas" w:hAnsi="Consolas"/>
          <w:color w:val="334455"/>
          <w:sz w:val="19"/>
        </w:rPr>
        <w:t>side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symbol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ts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id</w:t>
      </w:r>
      <w:r>
        <w:rPr/>
        <w:t xml:space="preserve"> and</w:t>
        <w:br/>
      </w:r>
      <w:r>
        <w:rPr>
          <w:rFonts w:ascii="Consolas" w:hAnsi="Consolas"/>
          <w:color w:val="334455"/>
          <w:sz w:val="19"/>
        </w:rPr>
        <w:t>text</w:t>
      </w:r>
      <w:r>
        <w:rPr/>
        <w:t xml:space="preserve">. The two </w:t>
      </w:r>
      <w:r>
        <w:rPr>
          <w:rFonts w:ascii="Consolas" w:hAnsi="Consolas"/>
          <w:color w:val="334455"/>
          <w:sz w:val="19"/>
        </w:rPr>
        <w:t>hiro_*</w:t>
      </w:r>
      <w:r>
        <w:rPr/>
        <w:t xml:space="preserve"> types also carry two flags the service stamps from</w:t>
        <w:br/>
      </w:r>
      <w:r>
        <w:rPr>
          <w:rFonts w:ascii="Consolas" w:hAnsi="Consolas"/>
          <w:color w:val="334455"/>
          <w:sz w:val="19"/>
        </w:rPr>
        <w:t>[hiro]</w:t>
      </w:r>
      <w:r>
        <w:rPr/>
        <w:t xml:space="preserve"> in </w:t>
      </w:r>
      <w:r>
        <w:rPr>
          <w:rFonts w:ascii="Consolas" w:hAnsi="Consolas"/>
          <w:color w:val="334455"/>
          <w:sz w:val="19"/>
        </w:rPr>
        <w:t>config/flow_alerts.toml</w:t>
      </w:r>
      <w:r>
        <w:rPr/>
        <w:t xml:space="preserve">: </w:t>
      </w:r>
      <w:r>
        <w:rPr>
          <w:rFonts w:ascii="Consolas" w:hAnsi="Consolas"/>
          <w:color w:val="334455"/>
          <w:sz w:val="19"/>
        </w:rPr>
        <w:t>quiet</w:t>
      </w:r>
      <w:r>
        <w:rPr/>
        <w:t xml:space="preserve"> (true while </w:t>
      </w:r>
      <w:r>
        <w:rPr>
          <w:rFonts w:ascii="Consolas" w:hAnsi="Consolas"/>
          <w:color w:val="334455"/>
          <w:sz w:val="19"/>
        </w:rPr>
        <w:t>push</w:t>
      </w:r>
      <w:r>
        <w:rPr/>
        <w:t xml:space="preserve"> is off — not</w:t>
        <w:br/>
        <w:t xml:space="preserve">pushed, and the Desk does not speak it) and </w:t>
      </w:r>
      <w:r>
        <w:rPr>
          <w:rFonts w:ascii="Consolas" w:hAnsi="Consolas"/>
          <w:color w:val="334455"/>
          <w:sz w:val="19"/>
        </w:rPr>
        <w:t>public</w:t>
      </w:r>
      <w:r>
        <w:rPr/>
        <w:t xml:space="preserve"> (false while </w:t>
      </w:r>
      <w:r>
        <w:rPr>
          <w:rFonts w:ascii="Consolas" w:hAnsi="Consolas"/>
          <w:color w:val="334455"/>
          <w:sz w:val="19"/>
        </w:rPr>
        <w:t>public</w:t>
      </w:r>
      <w:r>
        <w:rPr/>
        <w:t xml:space="preserve"> is</w:t>
        <w:br/>
        <w:t>off — hidden on the public live screens and in gallery captures). A reader that</w:t>
        <w:br/>
        <w:t xml:space="preserve">shows flow-alert rows must go through </w:t>
      </w:r>
      <w:r>
        <w:rPr>
          <w:rFonts w:ascii="Consolas" w:hAnsi="Consolas"/>
          <w:color w:val="334455"/>
          <w:sz w:val="19"/>
        </w:rPr>
        <w:t>webgui/pages/options/flow.alert_rows</w:t>
      </w:r>
      <w:r>
        <w:rPr/>
        <w:t xml:space="preserve"> (its</w:t>
        <w:br/>
      </w:r>
      <w:r>
        <w:rPr>
          <w:rFonts w:ascii="Consolas" w:hAnsi="Consolas"/>
          <w:color w:val="334455"/>
          <w:sz w:val="19"/>
        </w:rPr>
        <w:t>_shown</w:t>
      </w:r>
      <w:r>
        <w:rPr/>
        <w:t xml:space="preserve"> filter does the hiding); an alert with no </w:t>
      </w:r>
      <w:r>
        <w:rPr>
          <w:rFonts w:ascii="Consolas" w:hAnsi="Consolas"/>
          <w:color w:val="334455"/>
          <w:sz w:val="19"/>
        </w:rPr>
        <w:t>public</w:t>
      </w:r>
      <w:r>
        <w:rPr/>
        <w:t xml:space="preserve"> key is shown. The</w:t>
        <w:br/>
      </w:r>
      <w:r>
        <w:rPr>
          <w:rFonts w:ascii="Consolas" w:hAnsi="Consolas"/>
          <w:color w:val="334455"/>
          <w:sz w:val="19"/>
        </w:rPr>
        <w:t>hiro_*</w:t>
      </w:r>
      <w:r>
        <w:rPr/>
        <w:t xml:space="preserve"> alerts are not counted in </w:t>
      </w:r>
      <w:r>
        <w:rPr>
          <w:rFonts w:ascii="Consolas" w:hAnsi="Consolas"/>
          <w:color w:val="334455"/>
          <w:sz w:val="19"/>
        </w:rPr>
        <w:t>flow_alert_cooldowns</w:t>
      </w:r>
      <w:r>
        <w:rPr/>
        <w:t>-derived counts (Hotness,</w:t>
        <w:br/>
      </w:r>
      <w:r>
        <w:rPr>
          <w:rFonts w:ascii="Consolas" w:hAnsi="Consolas"/>
          <w:color w:val="334455"/>
          <w:sz w:val="19"/>
        </w:rPr>
        <w:t>n_alerts</w:t>
      </w:r>
      <w:r>
        <w:rPr/>
        <w:t xml:space="preserve">) while the model is unvalidated. A </w:t>
      </w:r>
      <w:r>
        <w:rPr>
          <w:rFonts w:ascii="Consolas" w:hAnsi="Consolas"/>
          <w:color w:val="334455"/>
          <w:sz w:val="19"/>
        </w:rPr>
        <w:t>uoa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big_delta</w:t>
      </w:r>
      <w:r>
        <w:rPr/>
        <w:t xml:space="preserve"> alert also carries</w:t>
        <w:br/>
      </w:r>
      <w:r>
        <w:rPr>
          <w:rFonts w:ascii="Consolas" w:hAnsi="Consolas"/>
          <w:color w:val="334455"/>
          <w:sz w:val="19"/>
        </w:rPr>
        <w:t>osi</w:t>
      </w:r>
      <w:r>
        <w:rPr/>
        <w:t>, the contract's own Schwab symbol (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when the chain row had none).</w:t>
      </w:r>
    </w:p>
    <w:p>
      <w:r>
        <w:rPr>
          <w:rFonts w:ascii="Consolas" w:hAnsi="Consolas"/>
          <w:color w:val="334455"/>
          <w:sz w:val="19"/>
        </w:rPr>
        <w:t>cache:options:flow_sides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{date, public, contracts: {&lt;alert id&gt;: {poll,</w:t>
        <w:br/>
        <w:t>stream, volume, at_alert, side, osi}}}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side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call</w:t>
      </w:r>
      <w:r>
        <w:rPr/>
        <w:t xml:space="preserve"> or </w:t>
      </w:r>
      <w:r>
        <w:rPr>
          <w:rFonts w:ascii="Consolas" w:hAnsi="Consolas"/>
          <w:color w:val="334455"/>
          <w:sz w:val="19"/>
        </w:rPr>
        <w:t>put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osi</w:t>
      </w:r>
      <w:r>
        <w:rPr/>
        <w:t xml:space="preserve"> is the</w:t>
        <w:br/>
        <w:t xml:space="preserve">contract's symbol, so a reader that pools the estimate needs this view alone. </w:t>
      </w:r>
      <w:r>
        <w:rPr>
          <w:rFonts w:ascii="Consolas" w:hAnsi="Consolas"/>
          <w:color w:val="334455"/>
          <w:sz w:val="19"/>
        </w:rPr>
        <w:t>poll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stream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at_alert</w:t>
      </w:r>
      <w:r>
        <w:rPr/>
        <w:t xml:space="preserve"> are each </w:t>
      </w:r>
      <w:r>
        <w:rPr>
          <w:rFonts w:ascii="Consolas" w:hAnsi="Consolas"/>
          <w:color w:val="334455"/>
          <w:sz w:val="19"/>
        </w:rPr>
        <w:t>{bought,</w:t>
        <w:br/>
        <w:t>sold, unlabelled}</w:t>
      </w:r>
      <w:r>
        <w:rPr/>
        <w:t xml:space="preserve"> in contracts; </w:t>
      </w:r>
      <w:r>
        <w:rPr>
          <w:rFonts w:ascii="Consolas" w:hAnsi="Consolas"/>
          <w:color w:val="334455"/>
          <w:sz w:val="19"/>
        </w:rPr>
        <w:t>stream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until the contract has been</w:t>
        <w:br/>
        <w:t xml:space="preserve">streamed; </w:t>
      </w:r>
      <w:r>
        <w:rPr>
          <w:rFonts w:ascii="Consolas" w:hAnsi="Consolas"/>
          <w:color w:val="334455"/>
          <w:sz w:val="19"/>
        </w:rPr>
        <w:t>volume</w:t>
      </w:r>
      <w:r>
        <w:rPr/>
        <w:t xml:space="preserve"> is the contract's volume for the day and equals the sum of</w:t>
        <w:br/>
      </w:r>
      <w:r>
        <w:rPr>
          <w:rFonts w:ascii="Consolas" w:hAnsi="Consolas"/>
          <w:color w:val="334455"/>
          <w:sz w:val="19"/>
        </w:rPr>
        <w:t>poll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at_alert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poll</w:t>
      </w:r>
      <w:r>
        <w:rPr/>
        <w:t xml:space="preserve"> as it stood the minute the alert fired and never</w:t>
        <w:br/>
        <w:t xml:space="preserve">changes; it is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when that is not known. </w:t>
      </w:r>
      <w:r>
        <w:rPr>
          <w:rFonts w:ascii="Consolas" w:hAnsi="Consolas"/>
          <w:color w:val="334455"/>
          <w:sz w:val="19"/>
        </w:rPr>
        <w:t>poll</w:t>
      </w:r>
      <w:r>
        <w:rPr/>
        <w:t xml:space="preserve"> minus </w:t>
      </w:r>
      <w:r>
        <w:rPr>
          <w:rFonts w:ascii="Consolas" w:hAnsi="Consolas"/>
          <w:color w:val="334455"/>
          <w:sz w:val="19"/>
        </w:rPr>
        <w:t>at_alert</w:t>
      </w:r>
      <w:r>
        <w:rPr/>
        <w:t xml:space="preserve"> is the poll's</w:t>
        <w:br/>
        <w:t xml:space="preserve">reading over the window </w:t>
      </w:r>
      <w:r>
        <w:rPr>
          <w:rFonts w:ascii="Consolas" w:hAnsi="Consolas"/>
          <w:color w:val="334455"/>
          <w:sz w:val="19"/>
        </w:rPr>
        <w:t>stream</w:t>
      </w:r>
      <w:r>
        <w:rPr/>
        <w:t xml:space="preserve"> covers. It is an </w:t>
      </w:r>
      <w:r>
        <w:rPr>
          <w:b/>
        </w:rPr>
        <w:t>estimate</w:t>
      </w:r>
      <w:r>
        <w:rPr/>
        <w:br/>
        <w:t xml:space="preserve">(see the Technical Reference, </w:t>
      </w:r>
      <w:r>
        <w:rPr>
          <w:i/>
        </w:rPr>
        <w:t>Bought / sold estimate on flow alerts</w:t>
      </w:r>
      <w:r>
        <w:rPr/>
        <w:t>). Three rules</w:t>
        <w:br/>
        <w:t>for a reader:</w:t>
      </w:r>
    </w:p>
    <w:p>
      <w:pPr>
        <w:pStyle w:val="ListBullet"/>
      </w:pPr>
      <w:r>
        <w:t xml:space="preserve">Join it to </w:t>
      </w:r>
      <w:r>
        <w:rPr>
          <w:rFonts w:ascii="Consolas" w:hAnsi="Consolas"/>
          <w:color w:val="334455"/>
          <w:sz w:val="19"/>
        </w:rPr>
        <w:t>flow_alerts</w:t>
      </w:r>
      <w:r>
        <w:t xml:space="preserve"> by alert id </w:t>
      </w:r>
      <w:r>
        <w:rPr>
          <w:b/>
        </w:rPr>
        <w:t xml:space="preserve">and check that </w:t>
      </w:r>
      <w:r>
        <w:rPr>
          <w:rFonts w:ascii="Consolas" w:hAnsi="Consolas"/>
          <w:color w:val="334455"/>
          <w:sz w:val="19"/>
        </w:rPr>
        <w:t>date</w:t>
      </w:r>
      <w:r>
        <w:rPr>
          <w:b/>
        </w:rPr>
        <w:t xml:space="preserve"> matches</w:t>
      </w:r>
      <w:r>
        <w:t>: it is</w:t>
        <w:br/>
        <w:t xml:space="preserve">  published only once a contract is flagged, so a quiet morning still holds</w:t>
        <w:br/>
        <w:t xml:space="preserve">  yesterday's.</w:t>
      </w:r>
    </w:p>
    <w:p>
      <w:pPr>
        <w:pStyle w:val="ListBullet"/>
      </w:pPr>
      <w:r>
        <w:t xml:space="preserve">It is written with </w:t>
      </w:r>
      <w:r>
        <w:rPr>
          <w:rFonts w:ascii="Consolas" w:hAnsi="Consolas"/>
          <w:color w:val="334455"/>
          <w:sz w:val="19"/>
        </w:rPr>
        <w:t>skip_unchanged</w:t>
      </w:r>
      <w:r>
        <w:t xml:space="preserve"> and carries no timestamp of its own.</w:t>
      </w:r>
    </w:p>
    <w:p>
      <w:pPr>
        <w:pStyle w:val="ListBullet"/>
      </w:pPr>
      <w:r>
        <w:t xml:space="preserve">On the public origin show it only when </w:t>
      </w:r>
      <w:r>
        <w:rPr>
          <w:rFonts w:ascii="Consolas" w:hAnsi="Consolas"/>
          <w:color w:val="334455"/>
          <w:sz w:val="19"/>
        </w:rPr>
        <w:t>public</w:t>
      </w:r>
      <w:r>
        <w:t xml:space="preserve"> is exactly </w:t>
      </w:r>
      <w:r>
        <w:rPr>
          <w:rFonts w:ascii="Consolas" w:hAnsi="Consolas"/>
          <w:color w:val="334455"/>
          <w:sz w:val="19"/>
        </w:rPr>
        <w:t>true</w:t>
      </w:r>
      <w:r>
        <w:t>. Go through</w:t>
        <w:br/>
        <w:t xml:space="preserve">  </w:t>
      </w:r>
      <w:r>
        <w:rPr>
          <w:rFonts w:ascii="Consolas" w:hAnsi="Consolas"/>
          <w:color w:val="334455"/>
          <w:sz w:val="19"/>
        </w:rPr>
        <w:t>webgui/pages/options/flow.sides_view_shown</w:t>
      </w:r>
      <w:r>
        <w:t>; a missing flag is closed.</w:t>
      </w:r>
    </w:p>
    <w:p>
      <w:r>
        <w:rPr>
          <w:rFonts w:ascii="Consolas" w:hAnsi="Consolas"/>
          <w:color w:val="334455"/>
          <w:sz w:val="19"/>
        </w:rPr>
        <w:t>cache:options:flow_followup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{date, public, rows: [...]}</w:t>
      </w:r>
      <w:r>
        <w:rPr/>
        <w:t xml:space="preserve">, where </w:t>
      </w:r>
      <w:r>
        <w:rPr>
          <w:rFonts w:ascii="Consolas" w:hAnsi="Consolas"/>
          <w:color w:val="334455"/>
          <w:sz w:val="19"/>
        </w:rPr>
        <w:t>date</w:t>
      </w:r>
      <w:r>
        <w:rPr/>
        <w:t xml:space="preserve"> is</w:t>
        <w:br/>
        <w:t xml:space="preserve">the </w:t>
      </w:r>
      <w:r>
        <w:rPr>
          <w:b/>
        </w:rPr>
        <w:t>previous</w:t>
      </w:r>
      <w:r>
        <w:rPr/>
        <w:t xml:space="preserve"> session and each row is a </w:t>
      </w:r>
      <w:r>
        <w:rPr>
          <w:rFonts w:ascii="Consolas" w:hAnsi="Consolas"/>
          <w:color w:val="334455"/>
          <w:sz w:val="19"/>
        </w:rPr>
        <w:t>flow_contract_days</w:t>
      </w:r>
      <w:r>
        <w:rPr/>
        <w:t xml:space="preserve"> row: </w:t>
      </w:r>
      <w:r>
        <w:rPr>
          <w:rFonts w:ascii="Consolas" w:hAnsi="Consolas"/>
          <w:color w:val="334455"/>
          <w:sz w:val="19"/>
        </w:rPr>
        <w:t>session_date,</w:t>
        <w:br/>
        <w:t>alert_id, symbol, osi, side, strike, expiry, alert_type, fired_ts, oi_prev, volume,</w:t>
        <w:br/>
        <w:t>poll_bought, poll_sold, poll_unlabelled, stream_bought, stream_sold,</w:t>
        <w:br/>
        <w:t>stream_unlabelled, at_bought, at_sold, at_unlabelled, oi_next, oi_next_date,</w:t>
        <w:br/>
        <w:t>verdict, oi_ratio</w:t>
      </w:r>
      <w:r>
        <w:rPr/>
        <w:t xml:space="preserve">. </w:t>
      </w:r>
      <w:r>
        <w:rPr>
          <w:rFonts w:ascii="Consolas" w:hAnsi="Consolas"/>
          <w:color w:val="334455"/>
          <w:sz w:val="19"/>
        </w:rPr>
        <w:t>verdict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opened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closed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mixed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expired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none</w:t>
      </w:r>
      <w:r>
        <w:rPr/>
        <w:t xml:space="preserve">, or </w:t>
      </w:r>
      <w:r>
        <w:rPr>
          <w:rFonts w:ascii="Consolas" w:hAnsi="Consolas"/>
          <w:color w:val="334455"/>
          <w:sz w:val="19"/>
        </w:rPr>
        <w:t>null</w:t>
      </w:r>
      <w:r>
        <w:rPr/>
        <w:t xml:space="preserve"> while the next open interest has not</w:t>
        <w:br/>
        <w:t xml:space="preserve">been read. The same </w:t>
      </w:r>
      <w:r>
        <w:rPr>
          <w:rFonts w:ascii="Consolas" w:hAnsi="Consolas"/>
          <w:color w:val="334455"/>
          <w:sz w:val="19"/>
        </w:rPr>
        <w:t>public</w:t>
      </w:r>
      <w:r>
        <w:rPr/>
        <w:t xml:space="preserve"> rule applies.</w:t>
      </w:r>
    </w:p>
    <w:p>
      <w:r>
        <w:rPr>
          <w:rFonts w:ascii="Consolas" w:hAnsi="Consolas"/>
          <w:color w:val="334455"/>
          <w:sz w:val="19"/>
        </w:rPr>
        <w:t>cache:options:hiro</w:t>
      </w:r>
      <w:r>
        <w:rPr/>
        <w:t xml:space="preserve"> is </w:t>
      </w:r>
      <w:r>
        <w:rPr>
          <w:rFonts w:ascii="Consolas" w:hAnsi="Consolas"/>
          <w:color w:val="334455"/>
          <w:sz w:val="19"/>
        </w:rPr>
        <w:t>{date, symbols: {SYM: {ts, spot, impact, cum,</w:t>
        <w:br/>
        <w:t>window_impact, sigma, mult, unclassified_share}}}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ts</w:t>
      </w:r>
      <w:r>
        <w:rPr/>
        <w:t xml:space="preserve"> being that symbol's newest</w:t>
        <w:br/>
        <w:t xml:space="preserve">stored minute. Gate on </w:t>
      </w:r>
      <w:r>
        <w:rPr>
          <w:rFonts w:ascii="Consolas" w:hAnsi="Consolas"/>
          <w:color w:val="334455"/>
          <w:sz w:val="19"/>
        </w:rPr>
        <w:t>date</w:t>
      </w:r>
      <w:r>
        <w:rPr/>
        <w:t xml:space="preserve"> </w:t>
      </w:r>
      <w:r>
        <w:rPr>
          <w:b/>
        </w:rPr>
        <w:t>and</w:t>
      </w:r>
      <w:r>
        <w:rPr/>
        <w:t xml:space="preserve"> each symbol's </w:t>
      </w:r>
      <w:r>
        <w:rPr>
          <w:rFonts w:ascii="Consolas" w:hAnsi="Consolas"/>
          <w:color w:val="334455"/>
          <w:sz w:val="19"/>
        </w:rPr>
        <w:t>ts</w:t>
      </w:r>
      <w:r>
        <w:rPr/>
        <w:t xml:space="preserve"> against the clock — a stalled</w:t>
        <w:br/>
        <w:t>collector also leaves a today-dated view.</w:t>
      </w:r>
    </w:p>
    <w:p>
      <w:r>
        <w:rPr>
          <w:b/>
        </w:rPr>
        <w:t>Trade / Portfolio / Market: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cache:trade:analysis           events:trade:analysis          (TradeAnalysis)</w:t>
      </w:r>
      <w:r>
        <w:br/>
      </w:r>
      <w:r>
        <w:rPr>
          <w:rFonts w:ascii="Consolas" w:hAnsi="Consolas"/>
          <w:color w:val="223344"/>
          <w:sz w:val="18"/>
        </w:rPr>
        <w:t>cache:trade:deepdive           events:trade:deepdive</w:t>
      </w:r>
      <w:r>
        <w:br/>
      </w:r>
      <w:r>
        <w:rPr>
          <w:rFonts w:ascii="Consolas" w:hAnsi="Consolas"/>
          <w:color w:val="223344"/>
          <w:sz w:val="18"/>
        </w:rPr>
        <w:t>cache:trade:deepdive_query     events:trade:deepdive_query</w:t>
      </w:r>
      <w:r>
        <w:br/>
      </w:r>
      <w:r>
        <w:rPr>
          <w:rFonts w:ascii="Consolas" w:hAnsi="Consolas"/>
          <w:color w:val="223344"/>
          <w:sz w:val="18"/>
        </w:rPr>
        <w:t>cache:trade:markov_prior       cache:trade:universe_factors</w:t>
      </w:r>
      <w:r>
        <w:br/>
      </w:r>
      <w:r>
        <w:rPr>
          <w:rFonts w:ascii="Consolas" w:hAnsi="Consolas"/>
          <w:color w:val="223344"/>
          <w:sz w:val="18"/>
        </w:rPr>
        <w:t>cache:portfolio:positions      events:portfolio:positions     (PortfolioModel)</w:t>
      </w:r>
      <w:r>
        <w:br/>
      </w:r>
      <w:r>
        <w:rPr>
          <w:rFonts w:ascii="Consolas" w:hAnsi="Consolas"/>
          <w:color w:val="223344"/>
          <w:sz w:val="18"/>
        </w:rPr>
        <w:t>cache:market:dashboard         events:market:dashboard        (MarketDashboard)</w:t>
      </w:r>
      <w:r>
        <w:br/>
      </w:r>
      <w:r>
        <w:rPr>
          <w:rFonts w:ascii="Consolas" w:hAnsi="Consolas"/>
          <w:color w:val="223344"/>
          <w:sz w:val="18"/>
        </w:rPr>
        <w:t>cache:market:summary           events:market:summary          (MarketSummary)</w:t>
      </w:r>
      <w:r>
        <w:br/>
      </w:r>
      <w:r>
        <w:rPr>
          <w:rFonts w:ascii="Consolas" w:hAnsi="Consolas"/>
          <w:color w:val="223344"/>
          <w:sz w:val="18"/>
        </w:rPr>
        <w:t>cache:market:read              events:market:read             (MarketRead - the Desk's six readings)</w:t>
      </w:r>
      <w:r>
        <w:br/>
      </w:r>
      <w:r>
        <w:rPr>
          <w:rFonts w:ascii="Consolas" w:hAnsi="Consolas"/>
          <w:color w:val="223344"/>
          <w:sz w:val="18"/>
        </w:rPr>
        <w:t>cache:news:feed                events:news:feed               (headlines - every kind but the SEC ones)</w:t>
      </w:r>
      <w:r>
        <w:br/>
      </w:r>
      <w:r>
        <w:rPr>
          <w:rFonts w:ascii="Consolas" w:hAnsi="Consolas"/>
          <w:color w:val="223344"/>
          <w:sz w:val="18"/>
        </w:rPr>
        <w:t>cache:news:feed_public         events:news:feed_public        (public feeds only - a live-origin key)</w:t>
      </w:r>
      <w:r>
        <w:br/>
      </w:r>
      <w:r>
        <w:rPr>
          <w:rFonts w:ascii="Consolas" w:hAnsi="Consolas"/>
          <w:color w:val="223344"/>
          <w:sz w:val="18"/>
        </w:rPr>
        <w:t>cache:news:sec                 events:news:sec                (Form 4s and offering filings)</w:t>
      </w:r>
      <w:r>
        <w:br/>
      </w:r>
      <w:r>
        <w:rPr>
          <w:rFonts w:ascii="Consolas" w:hAnsi="Consolas"/>
          <w:color w:val="223344"/>
          <w:sz w:val="18"/>
        </w:rPr>
        <w:t>cache:news:sec_public          events:news:sec_public         (public feeds only - a live-origin key)</w:t>
      </w:r>
      <w:r>
        <w:br/>
      </w:r>
      <w:r>
        <w:rPr>
          <w:rFonts w:ascii="Consolas" w:hAnsi="Consolas"/>
          <w:color w:val="223344"/>
          <w:sz w:val="18"/>
        </w:rPr>
        <w:t>cache:news:calendar            events:news:calendar           (the economic calendar)</w:t>
      </w:r>
      <w:r>
        <w:br/>
      </w:r>
      <w:r>
        <w:rPr>
          <w:rFonts w:ascii="Consolas" w:hAnsi="Consolas"/>
          <w:color w:val="223344"/>
          <w:sz w:val="18"/>
        </w:rPr>
        <w:t>cache:news:calendar_public     events:news:calendar_public    (dividends cut to the collection list - a live-origin key)</w:t>
      </w:r>
      <w:r>
        <w:br/>
      </w:r>
      <w:r>
        <w:rPr>
          <w:rFonts w:ascii="Consolas" w:hAnsi="Consolas"/>
          <w:color w:val="223344"/>
          <w:sz w:val="18"/>
        </w:rPr>
        <w:t>cache:news:calendar_status     events:news:calendar_status    (private: per-source errors)</w:t>
      </w:r>
      <w:r>
        <w:br/>
      </w:r>
      <w:r>
        <w:rPr>
          <w:rFonts w:ascii="Consolas" w:hAnsi="Consolas"/>
          <w:color w:val="223344"/>
          <w:sz w:val="18"/>
        </w:rPr>
        <w:t>cache:news:status              events:news:status</w:t>
      </w:r>
      <w:r>
        <w:br/>
      </w:r>
      <w:r>
        <w:rPr>
          <w:rFonts w:ascii="Consolas" w:hAnsi="Consolas"/>
          <w:color w:val="223344"/>
          <w:sz w:val="18"/>
        </w:rPr>
        <w:t>cache:blog:drafts              events:blog:drafts             (drafts waiting - metadata and a digest, never a document)</w:t>
      </w:r>
      <w:r>
        <w:br/>
      </w:r>
      <w:r>
        <w:rPr>
          <w:rFonts w:ascii="Consolas" w:hAnsi="Consolas"/>
          <w:color w:val="223344"/>
          <w:sz w:val="18"/>
        </w:rPr>
        <w:t>cache:blog:posts               events:blog:posts              (published entries - metadata)</w:t>
      </w:r>
      <w:r>
        <w:br/>
      </w:r>
      <w:r>
        <w:rPr>
          <w:rFonts w:ascii="Consolas" w:hAnsi="Consolas"/>
          <w:color w:val="223344"/>
          <w:sz w:val="18"/>
        </w:rPr>
        <w:t>cache:blog:result              events:blog:result             (how the last cmd:blog command ended)</w:t>
      </w:r>
      <w:r>
        <w:br/>
      </w:r>
      <w:r>
        <w:rPr>
          <w:rFonts w:ascii="Consolas" w:hAnsi="Consolas"/>
          <w:color w:val="223344"/>
          <w:sz w:val="18"/>
        </w:rPr>
        <w:t>cmd:trade   cmd:portfolio   cmd:market   cmd:news   cmd:blog</w:t>
      </w:r>
    </w:p>
    <w:p>
      <w:r>
        <w:br/>
      </w:r>
    </w:p>
    <w:p>
      <w:pPr>
        <w:pStyle w:val="Heading1"/>
      </w:pPr>
      <w:r>
        <w:rPr/>
        <w:t>Service Scaffold</w:t>
      </w:r>
    </w:p>
    <w:p>
      <w:r>
        <w:rPr>
          <w:b/>
        </w:rPr>
        <w:t>File:</w:t>
      </w:r>
      <w:r>
        <w:rPr/>
        <w:t xml:space="preserve"> </w:t>
      </w:r>
      <w:r>
        <w:rPr>
          <w:rFonts w:ascii="Consolas" w:hAnsi="Consolas"/>
          <w:color w:val="334455"/>
          <w:sz w:val="19"/>
        </w:rPr>
        <w:t>services/_scaffold.py</w:t>
      </w:r>
      <w:r>
        <w:rPr/>
        <w:t>. Each service is one call: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app = make_app(</w:t>
      </w:r>
      <w:r>
        <w:br/>
      </w:r>
      <w:r>
        <w:rPr>
          <w:rFonts w:ascii="Consolas" w:hAnsi="Consolas"/>
          <w:color w:val="223344"/>
          <w:sz w:val="18"/>
        </w:rPr>
        <w:t xml:space="preserve">    "trade",</w:t>
      </w:r>
      <w:r>
        <w:br/>
      </w:r>
      <w:r>
        <w:rPr>
          <w:rFonts w:ascii="Consolas" w:hAnsi="Consolas"/>
          <w:color w:val="223344"/>
          <w:sz w:val="18"/>
        </w:rPr>
        <w:t xml:space="preserve">    scheduler=scheduler.loop,              # optional async def loop(bus)</w:t>
      </w:r>
      <w:r>
        <w:br/>
      </w:r>
      <w:r>
        <w:rPr>
          <w:rFonts w:ascii="Consolas" w:hAnsi="Consolas"/>
          <w:color w:val="223344"/>
          <w:sz w:val="18"/>
        </w:rPr>
        <w:t xml:space="preserve">    command_handler=handlers.handle_command,  # optional callable(bus, command)</w:t>
      </w:r>
      <w:r>
        <w:br/>
      </w:r>
      <w:r>
        <w:rPr>
          <w:rFonts w:ascii="Consolas" w:hAnsi="Consolas"/>
          <w:color w:val="223344"/>
          <w:sz w:val="18"/>
        </w:rPr>
        <w:t>)</w:t>
      </w:r>
    </w:p>
    <w:p>
      <w:r>
        <w:rPr/>
        <w:t>The scaffold provides:</w:t>
      </w:r>
    </w:p>
    <w:p>
      <w:pPr>
        <w:pStyle w:val="ListNumber"/>
      </w:pPr>
      <w:r>
        <w:rPr>
          <w:b/>
        </w:rPr>
        <w:t>Lifespan</w:t>
      </w:r>
      <w:r>
        <w:t xml:space="preserve"> — creates the </w:t>
      </w:r>
      <w:r>
        <w:rPr>
          <w:rFonts w:ascii="Consolas" w:hAnsi="Consolas"/>
          <w:color w:val="334455"/>
          <w:sz w:val="19"/>
        </w:rPr>
        <w:t>Bus</w:t>
      </w:r>
      <w:r>
        <w:t xml:space="preserve"> (Redis, or </w:t>
      </w:r>
      <w:r>
        <w:rPr>
          <w:rFonts w:ascii="Consolas" w:hAnsi="Consolas"/>
          <w:color w:val="334455"/>
          <w:sz w:val="19"/>
        </w:rPr>
        <w:t>fakeredis</w:t>
      </w:r>
      <w:r>
        <w:t xml:space="preserve"> under pytest), spawns the</w:t>
        <w:br/>
        <w:t xml:space="preserve">   scheduler task and the command-consumer loop, and cancels both on shutdown.</w:t>
      </w:r>
    </w:p>
    <w:p>
      <w:pPr>
        <w:pStyle w:val="ListNumber"/>
      </w:pPr>
      <w:r>
        <w:rPr>
          <w:b/>
        </w:rPr>
        <w:t>Command consumer</w:t>
      </w:r>
      <w:r>
        <w:t xml:space="preserve"> — </w:t>
      </w:r>
      <w:r>
        <w:rPr>
          <w:rFonts w:ascii="Consolas" w:hAnsi="Consolas"/>
          <w:color w:val="334455"/>
          <w:sz w:val="19"/>
        </w:rPr>
        <w:t>consume_commands("cmd:{domain}", group="{domain}-svc",</w:t>
        <w:br/>
        <w:t xml:space="preserve">   consumer="c1")</w:t>
      </w:r>
      <w:r>
        <w:t>, blocking 50 ms per poll, up to 10 messages per batch; dispatches</w:t>
        <w:br/>
        <w:t xml:space="preserve">   to the handler via an executor; acks after the handler returns; swallows and logs</w:t>
        <w:br/>
        <w:t xml:space="preserve">   handler exceptions.</w:t>
      </w:r>
    </w:p>
    <w:p>
      <w:pPr>
        <w:pStyle w:val="ListNumber"/>
      </w:pPr>
      <w:r>
        <w:rPr>
          <w:b/>
        </w:rPr>
        <w:t>Health</w:t>
      </w:r>
      <w:r>
        <w:t xml:space="preserve"> — </w:t>
      </w:r>
      <w:r>
        <w:rPr>
          <w:rFonts w:ascii="Consolas" w:hAnsi="Consolas"/>
          <w:color w:val="334455"/>
          <w:sz w:val="19"/>
        </w:rPr>
        <w:t>GET /health</w:t>
      </w:r>
      <w:r>
        <w:t xml:space="preserve"> → </w:t>
      </w:r>
      <w:r>
        <w:rPr>
          <w:rFonts w:ascii="Consolas" w:hAnsi="Consolas"/>
          <w:color w:val="334455"/>
          <w:sz w:val="19"/>
        </w:rPr>
        <w:t>{"domain": ..., "up": true}</w:t>
      </w:r>
      <w:r>
        <w:t>.</w:t>
      </w:r>
    </w:p>
    <w:p>
      <w:pPr>
        <w:pStyle w:val="IntenseQuote"/>
      </w:pPr>
      <w:r>
        <w:rPr>
          <w:b/>
        </w:rPr>
        <w:t>Process isolation matters.</w:t>
      </w:r>
      <w:r>
        <w:rPr/>
        <w:t xml:space="preserve"> Several app folders expose same-named top-level</w:t>
        <w:br/>
        <w:t>modules (</w:t>
      </w:r>
      <w:r>
        <w:rPr>
          <w:rFonts w:ascii="Consolas" w:hAnsi="Consolas"/>
          <w:color w:val="334455"/>
          <w:sz w:val="19"/>
        </w:rPr>
        <w:t>config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scoring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notifier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src</w:t>
      </w:r>
      <w:r>
        <w:rPr/>
        <w:t>). Running two service test suites</w:t>
        <w:br/>
        <w:t xml:space="preserve">in one process re-triggers those collisions — run service suites </w:t>
      </w:r>
      <w:r>
        <w:rPr>
          <w:b/>
        </w:rPr>
        <w:t>one folder at a</w:t>
        <w:br/>
        <w:t>time</w:t>
      </w:r>
      <w:r>
        <w:rPr/>
        <w:t>.</w:t>
      </w:r>
    </w:p>
    <w:p>
      <w:r>
        <w:br/>
      </w:r>
    </w:p>
    <w:p>
      <w:pPr>
        <w:pStyle w:val="Heading1"/>
      </w:pPr>
      <w:r>
        <w:rPr/>
        <w:t>End-to-End Flow Example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7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678"/>
          <w:sz w:val="17"/>
        </w:rPr>
        <w:t>One request, from a click to the repaint</w:t>
      </w:r>
    </w:p>
    <w:p>
      <w:r>
        <w:rPr>
          <w:b/>
        </w:rPr>
        <w:t>User clicks "Analyze SPY" on the Trade page:</w:t>
      </w:r>
    </w:p>
    <w:p>
      <w:pPr>
        <w:pStyle w:val="ListNumber"/>
      </w:pPr>
      <w:r>
        <w:t xml:space="preserve">GUI: </w:t>
      </w:r>
      <w:r>
        <w:rPr>
          <w:rFonts w:ascii="Consolas" w:hAnsi="Consolas"/>
          <w:color w:val="334455"/>
          <w:sz w:val="19"/>
        </w:rPr>
        <w:t>bus.enqueue_command("cmd:trade", {"type": "analyze", "args": {"symbol": "SPY"}})</w:t>
      </w:r>
      <w:r>
        <w:t>.</w:t>
      </w:r>
    </w:p>
    <w:p>
      <w:pPr>
        <w:pStyle w:val="ListNumber"/>
      </w:pPr>
      <w:r>
        <w:t xml:space="preserve">The command lands in Redis Stream </w:t>
      </w:r>
      <w:r>
        <w:rPr>
          <w:rFonts w:ascii="Consolas" w:hAnsi="Consolas"/>
          <w:color w:val="334455"/>
          <w:sz w:val="19"/>
        </w:rPr>
        <w:t>cmd:trade</w:t>
      </w:r>
      <w:r>
        <w:t xml:space="preserve">; the consumer group </w:t>
      </w:r>
      <w:r>
        <w:rPr>
          <w:rFonts w:ascii="Consolas" w:hAnsi="Consolas"/>
          <w:color w:val="334455"/>
          <w:sz w:val="19"/>
        </w:rPr>
        <w:t>trade-svc</w:t>
      </w:r>
      <w:r>
        <w:br/>
        <w:t xml:space="preserve">   is auto-created on first poll.</w:t>
      </w:r>
    </w:p>
    <w:p>
      <w:pPr>
        <w:pStyle w:val="ListNumber"/>
      </w:pPr>
      <w:r>
        <w:t>The trade service consumer reads it and dispatches to</w:t>
        <w:br/>
        <w:t xml:space="preserve">   </w:t>
      </w:r>
      <w:r>
        <w:rPr>
          <w:rFonts w:ascii="Consolas" w:hAnsi="Consolas"/>
          <w:color w:val="334455"/>
          <w:sz w:val="19"/>
        </w:rPr>
        <w:t>handlers.handle_command(bus, command)</w:t>
      </w:r>
      <w:r>
        <w:t>.</w:t>
      </w:r>
    </w:p>
    <w:p>
      <w:pPr>
        <w:pStyle w:val="ListNumber"/>
      </w:pPr>
      <w:r>
        <w:t xml:space="preserve">The handler runs </w:t>
      </w:r>
      <w:r>
        <w:rPr>
          <w:rFonts w:ascii="Consolas" w:hAnsi="Consolas"/>
          <w:color w:val="334455"/>
          <w:sz w:val="19"/>
        </w:rPr>
        <w:t>compute.analyze("SPY")</w:t>
      </w:r>
      <w:r>
        <w:t xml:space="preserve"> → a result dict (price, bias, momentum,</w:t>
        <w:br/>
        <w:t xml:space="preserve">   verdicts, fundamentals, errors).</w:t>
      </w:r>
    </w:p>
    <w:p>
      <w:pPr>
        <w:pStyle w:val="ListNumber"/>
      </w:pPr>
      <w:r>
        <w:t xml:space="preserve">The dict is projected onto the </w:t>
      </w:r>
      <w:r>
        <w:rPr>
          <w:rFonts w:ascii="Consolas" w:hAnsi="Consolas"/>
          <w:color w:val="334455"/>
          <w:sz w:val="19"/>
        </w:rPr>
        <w:t>TradeAnalysis</w:t>
      </w:r>
      <w:r>
        <w:t xml:space="preserve"> contract (defaults filled, types</w:t>
        <w:br/>
        <w:t xml:space="preserve">   validated).</w:t>
      </w:r>
    </w:p>
    <w:p>
      <w:pPr>
        <w:pStyle w:val="ListNumber"/>
      </w:pPr>
      <w:r>
        <w:rPr>
          <w:rFonts w:ascii="Consolas" w:hAnsi="Consolas"/>
          <w:color w:val="334455"/>
          <w:sz w:val="19"/>
        </w:rPr>
        <w:t>bus.cache_set("cache:trade:analysis", payload, event="events:trade:analysis")</w:t>
      </w:r>
      <w:r>
        <w:br/>
        <w:t xml:space="preserve">   increments </w:t>
      </w:r>
      <w:r>
        <w:rPr>
          <w:rFonts w:ascii="Consolas" w:hAnsi="Consolas"/>
          <w:color w:val="334455"/>
          <w:sz w:val="19"/>
        </w:rPr>
        <w:t>cache:trade:analysis:ver</w:t>
      </w:r>
      <w:r>
        <w:t>, stores the envelope, publishes the version.</w:t>
      </w:r>
    </w:p>
    <w:p>
      <w:pPr>
        <w:pStyle w:val="ListNumber"/>
      </w:pPr>
      <w:r>
        <w:t>The message is acked.</w:t>
      </w:r>
    </w:p>
    <w:p>
      <w:pPr>
        <w:pStyle w:val="ListNumber"/>
      </w:pPr>
      <w:r>
        <w:t xml:space="preserve">The GUI's 1 s version-poll sees the new version, reads </w:t>
      </w:r>
      <w:r>
        <w:rPr>
          <w:rFonts w:ascii="Consolas" w:hAnsi="Consolas"/>
          <w:color w:val="334455"/>
          <w:sz w:val="19"/>
        </w:rPr>
        <w:t>cache:trade:analysis</w:t>
      </w:r>
      <w:r>
        <w:t>, and</w:t>
        <w:br/>
        <w:t xml:space="preserve">   repaints the verdict cards.</w:t>
      </w:r>
    </w:p>
    <w:p>
      <w:r>
        <w:rPr/>
        <w:t>A developer can drive this entire path headlessly — bypassing the browser — with:</w:t>
      </w:r>
    </w:p>
    <w:p>
      <w:pPr>
        <w:spacing w:before="80" w:after="160"/>
        <w:ind w:left="216"/>
        <w:shd w:val="clear" w:color="auto" w:fill="F4F6FA"/>
      </w:pPr>
      <w:r>
        <w:rPr>
          <w:rFonts w:ascii="Consolas" w:hAnsi="Consolas"/>
          <w:color w:val="223344"/>
          <w:sz w:val="18"/>
        </w:rPr>
        <w:t>from shared.bus import Bus</w:t>
      </w:r>
      <w:r>
        <w:br/>
      </w:r>
      <w:r>
        <w:rPr>
          <w:rFonts w:ascii="Consolas" w:hAnsi="Consolas"/>
          <w:color w:val="223344"/>
          <w:sz w:val="18"/>
        </w:rPr>
        <w:t>bus = Bus()</w:t>
      </w:r>
      <w:r>
        <w:br/>
      </w:r>
      <w:r>
        <w:rPr>
          <w:rFonts w:ascii="Consolas" w:hAnsi="Consolas"/>
          <w:color w:val="223344"/>
          <w:sz w:val="18"/>
        </w:rPr>
        <w:t>bus.enqueue_command("cmd:trade", {"type": "analyze", "args": {"symbol": "SPY"}})</w:t>
      </w:r>
      <w:r>
        <w:br/>
      </w:r>
      <w:r>
        <w:rPr>
          <w:rFonts w:ascii="Consolas" w:hAnsi="Consolas"/>
          <w:color w:val="223344"/>
          <w:sz w:val="18"/>
        </w:rPr>
        <w:t># ...wait briefly...</w:t>
      </w:r>
      <w:r>
        <w:br/>
      </w:r>
      <w:r>
        <w:rPr>
          <w:rFonts w:ascii="Consolas" w:hAnsi="Consolas"/>
          <w:color w:val="223344"/>
          <w:sz w:val="18"/>
        </w:rPr>
        <w:t>env = bus.cache_get("cache:trade:analysis")</w:t>
      </w:r>
      <w:r>
        <w:br/>
      </w:r>
      <w:r>
        <w:rPr>
          <w:rFonts w:ascii="Consolas" w:hAnsi="Consolas"/>
          <w:color w:val="223344"/>
          <w:sz w:val="18"/>
        </w:rPr>
        <w:t>print(env.payload)</w:t>
      </w:r>
    </w:p>
    <w:p>
      <w:r>
        <w:br/>
      </w:r>
    </w:p>
    <w:p>
      <w:pPr>
        <w:pStyle w:val="Heading1"/>
      </w:pPr>
      <w:r>
        <w:rPr/>
        <w:t>Ports &amp; Paths</w:t>
      </w:r>
    </w:p>
    <w:p>
      <w:r>
        <w:rPr>
          <w:rFonts w:ascii="Consolas" w:hAnsi="Consolas"/>
          <w:color w:val="334455"/>
          <w:sz w:val="19"/>
        </w:rPr>
        <w:t>repo_paths.py</w:t>
      </w:r>
      <w:r>
        <w:rPr/>
        <w:t xml:space="preserve"> (reading </w:t>
      </w:r>
      <w:r>
        <w:rPr>
          <w:rFonts w:ascii="Consolas" w:hAnsi="Consolas"/>
          <w:color w:val="334455"/>
          <w:sz w:val="19"/>
        </w:rPr>
        <w:t>config/ports.toml</w:t>
      </w:r>
      <w:r>
        <w:rPr/>
        <w:t>) is the single source of truth — never</w:t>
        <w:br/>
        <w:t xml:space="preserve">hard-code ports or </w:t>
      </w:r>
      <w:r>
        <w:rPr>
          <w:rFonts w:ascii="Consolas" w:hAnsi="Consolas"/>
          <w:color w:val="334455"/>
          <w:sz w:val="19"/>
        </w:rPr>
        <w:t>D:\</w:t>
      </w:r>
      <w:r>
        <w:rPr/>
        <w:t xml:space="preserve"> paths.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4455"/>
                <w:sz w:val="19"/>
              </w:rPr>
              <w:t>repo_paths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schwab-proxy</w:t>
            </w:r>
          </w:p>
        </w:tc>
        <w:tc>
          <w:tcPr>
            <w:tcW w:type="dxa" w:w="2880"/>
          </w:tcPr>
          <w:p>
            <w:r/>
            <w:r>
              <w:rPr/>
              <w:t>8100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PROXY_PORT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PROXY_URL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Redis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6379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MEMURAI_PORT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MEMURAI_URL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sentiment_svc</w:t>
            </w:r>
          </w:p>
        </w:tc>
        <w:tc>
          <w:tcPr>
            <w:tcW w:type="dxa" w:w="2880"/>
          </w:tcPr>
          <w:p>
            <w:r/>
            <w:r>
              <w:rPr/>
              <w:t>8210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SERVICE_PORTS["sentiment"]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SERVICE_URLS["sentiment"]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options_svc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8211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SERVICE_PORTS["options"]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portfolio_svc</w:t>
            </w:r>
          </w:p>
        </w:tc>
        <w:tc>
          <w:tcPr>
            <w:tcW w:type="dxa" w:w="2880"/>
          </w:tcPr>
          <w:p>
            <w:r/>
            <w:r>
              <w:rPr/>
              <w:t>8212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SERVICE_PORTS["portfolio"]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trade_svc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8213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SERVICE_PORTS["trade"]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market_svc</w:t>
            </w:r>
          </w:p>
        </w:tc>
        <w:tc>
          <w:tcPr>
            <w:tcW w:type="dxa" w:w="2880"/>
          </w:tcPr>
          <w:p>
            <w:r/>
            <w:r>
              <w:rPr/>
              <w:t>8215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SERVICE_PORTS["market"]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news_svc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8216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SERVICE_PORTS["news"]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blog_svc</w:t>
            </w:r>
          </w:p>
        </w:tc>
        <w:tc>
          <w:tcPr>
            <w:tcW w:type="dxa" w:w="2880"/>
          </w:tcPr>
          <w:p>
            <w:r/>
            <w:r>
              <w:rPr/>
              <w:t>8217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SERVICE_PORTS["blog"]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webgui (NiceGUI)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8500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NICEGUI_PORT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NICEGUI_URL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webgui_live (public screens)</w:t>
            </w:r>
          </w:p>
        </w:tc>
        <w:tc>
          <w:tcPr>
            <w:tcW w:type="dxa" w:w="2880"/>
          </w:tcPr>
          <w:p>
            <w:r/>
            <w:r>
              <w:rPr/>
              <w:t>8501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NICEGUI_LIVE_PORT</w:t>
            </w:r>
            <w:r>
              <w:rPr/>
              <w:t xml:space="preserve"> / </w:t>
            </w:r>
            <w:r>
              <w:rPr>
                <w:rFonts w:ascii="Consolas" w:hAnsi="Consolas"/>
                <w:color w:val="334455"/>
                <w:sz w:val="19"/>
              </w:rPr>
              <w:t>NICEGUI_LIVE_URL</w:t>
            </w:r>
          </w:p>
        </w:tc>
      </w:tr>
    </w:tbl>
    <w:p/>
    <w:p>
      <w:pPr>
        <w:pStyle w:val="IntenseQuote"/>
      </w:pPr>
      <w:r>
        <w:rPr/>
        <w:t xml:space="preserve">The web GUI is on </w:t>
      </w:r>
      <w:r>
        <w:rPr>
          <w:b/>
        </w:rPr>
        <w:t>8500</w:t>
      </w:r>
      <w:r>
        <w:rPr/>
        <w:t xml:space="preserve">. (The retired React frontend's </w:t>
      </w:r>
      <w:r>
        <w:rPr>
          <w:rFonts w:ascii="Consolas" w:hAnsi="Consolas"/>
          <w:color w:val="334455"/>
          <w:sz w:val="19"/>
        </w:rPr>
        <w:t>dashboard_frontend = 5173</w:t>
      </w:r>
      <w:r>
        <w:rPr/>
        <w:br/>
        <w:t xml:space="preserve">entry was removed from </w:t>
      </w:r>
      <w:r>
        <w:rPr>
          <w:rFonts w:ascii="Consolas" w:hAnsi="Consolas"/>
          <w:color w:val="334455"/>
          <w:sz w:val="19"/>
        </w:rPr>
        <w:t>config/ports.toml</w:t>
      </w:r>
      <w:r>
        <w:rPr/>
        <w:t xml:space="preserve"> in September 2026.)</w:t>
      </w:r>
    </w:p>
    <w:p>
      <w:pPr>
        <w:pStyle w:val="Heading2"/>
      </w:pPr>
      <w:r>
        <w:rPr/>
        <w:t xml:space="preserve">Environments — the ports above are the </w:t>
      </w:r>
      <w:r>
        <w:rPr>
          <w:i/>
        </w:rPr>
        <w:t>prod</w:t>
      </w:r>
      <w:r>
        <w:rPr/>
        <w:t xml:space="preserve"> profile</w:t>
      </w:r>
    </w:p>
    <w:p>
      <w:r>
        <w:rPr/>
        <w:t xml:space="preserve">Two checkouts of this repo run simultaneously on one machine. </w:t>
      </w:r>
      <w:r>
        <w:rPr>
          <w:rFonts w:ascii="Consolas" w:hAnsi="Consolas"/>
          <w:color w:val="334455"/>
          <w:sz w:val="19"/>
        </w:rPr>
        <w:t>repo_paths.py</w:t>
      </w:r>
      <w:r>
        <w:rPr/>
        <w:br/>
        <w:t>resolves the identity and every port consumer follows it with no edit of its own: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prod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dev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[services]</w:t>
            </w:r>
            <w:r>
              <w:rPr/>
              <w:t xml:space="preserve"> ports</w:t>
            </w:r>
          </w:p>
        </w:tc>
        <w:tc>
          <w:tcPr>
            <w:tcW w:type="dxa" w:w="2880"/>
          </w:tcPr>
          <w:p>
            <w:r/>
            <w:r>
              <w:rPr/>
              <w:t>8210–8213, 8215–8217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9210–9213, 9215–9217</w:t>
            </w:r>
            <w:r>
              <w:rPr/>
              <w:t xml:space="preserve"> (</w:t>
            </w:r>
            <w:r>
              <w:rPr>
                <w:rFonts w:ascii="Consolas" w:hAnsi="Consolas"/>
                <w:color w:val="334455"/>
                <w:sz w:val="19"/>
              </w:rPr>
              <w:t>port_offset</w:t>
            </w:r>
            <w:r>
              <w:rPr/>
              <w:t>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webgui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8500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>
                <w:b/>
              </w:rPr>
              <w:t>9500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webgui_live</w:t>
            </w:r>
          </w:p>
        </w:tc>
        <w:tc>
          <w:tcPr>
            <w:tcW w:type="dxa" w:w="2880"/>
          </w:tcPr>
          <w:p>
            <w:r/>
            <w:r>
              <w:rPr/>
              <w:t>8501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9501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/>
              <w:t>Redis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Redis db </w:t>
            </w:r>
            <w:r>
              <w:rPr>
                <w:b/>
              </w:rPr>
              <w:t>0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 xml:space="preserve">Redis db </w:t>
            </w:r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schwab-proxy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owns</w:t>
            </w:r>
            <w:r>
              <w:rPr/>
              <w:t xml:space="preserve"> it on 8100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borrows</w:t>
            </w:r>
            <w:r>
              <w:rPr/>
              <w:t xml:space="preserve"> prod's — starts none</w:t>
            </w:r>
          </w:p>
        </w:tc>
      </w:tr>
    </w:tbl>
    <w:p/>
    <w:p>
      <w:r>
        <w:rPr/>
        <w:t xml:space="preserve">Identity comes from </w:t>
      </w:r>
      <w:r>
        <w:rPr>
          <w:rFonts w:ascii="Consolas" w:hAnsi="Consolas"/>
          <w:color w:val="334455"/>
          <w:sz w:val="19"/>
        </w:rPr>
        <w:t>config/env.local.toml</w:t>
      </w:r>
      <w:r>
        <w:rPr/>
        <w:t xml:space="preserve"> (</w:t>
      </w:r>
      <w:r>
        <w:rPr>
          <w:b/>
        </w:rPr>
        <w:t>gitignored</w:t>
      </w:r>
      <w:r>
        <w:rPr/>
        <w:t xml:space="preserve">, so </w:t>
      </w:r>
      <w:r>
        <w:rPr>
          <w:rFonts w:ascii="Consolas" w:hAnsi="Consolas"/>
          <w:color w:val="334455"/>
          <w:sz w:val="19"/>
        </w:rPr>
        <w:t>git pull</w:t>
      </w:r>
      <w:r>
        <w:rPr/>
        <w:t xml:space="preserve"> can never</w:t>
        <w:br/>
        <w:t xml:space="preserve">carry it between checkouts); a missing marker resolves to </w:t>
      </w:r>
      <w:r>
        <w:rPr>
          <w:b/>
        </w:rPr>
        <w:t>prod</w:t>
      </w:r>
      <w:r>
        <w:rPr/>
        <w:t>, which is why the</w:t>
        <w:br/>
        <w:t xml:space="preserve">table above is the default. Exports: </w:t>
      </w:r>
      <w:r>
        <w:rPr>
          <w:rFonts w:ascii="Consolas" w:hAnsi="Consolas"/>
          <w:color w:val="334455"/>
          <w:sz w:val="19"/>
        </w:rPr>
        <w:t>ENV_NAME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ENV_FLAGS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IS_DEV</w:t>
      </w:r>
      <w:r>
        <w:rPr/>
        <w:t>,</w:t>
        <w:br/>
      </w:r>
      <w:r>
        <w:rPr>
          <w:rFonts w:ascii="Consolas" w:hAnsi="Consolas"/>
          <w:color w:val="334455"/>
          <w:sz w:val="19"/>
        </w:rPr>
        <w:t>OWNS_PROXY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REDIS_DB</w:t>
      </w:r>
      <w:r>
        <w:rPr/>
        <w:t xml:space="preserve">, </w:t>
      </w:r>
      <w:r>
        <w:rPr>
          <w:rFonts w:ascii="Consolas" w:hAnsi="Consolas"/>
          <w:color w:val="334455"/>
          <w:sz w:val="19"/>
        </w:rPr>
        <w:t>PEER_ROOT</w:t>
      </w:r>
      <w:r>
        <w:rPr/>
        <w:t>.</w:t>
      </w:r>
    </w:p>
    <w:p>
      <w:pPr>
        <w:pStyle w:val="IntenseQuote"/>
      </w:pPr>
      <w:r>
        <w:rPr>
          <w:rFonts w:ascii="Consolas" w:hAnsi="Consolas"/>
          <w:color w:val="334455"/>
          <w:sz w:val="19"/>
        </w:rPr>
        <w:t>[services]</w:t>
      </w:r>
      <w:r>
        <w:rPr>
          <w:b/>
        </w:rPr>
        <w:t xml:space="preserve"> ports are offset automatically; a top-level port is not.</w:t>
      </w:r>
      <w:r>
        <w:rPr/>
        <w:t xml:space="preserve"> That is</w:t>
        <w:br/>
        <w:t>correct for a process this repo does not start, and a bug for one it does.</w:t>
      </w:r>
    </w:p>
    <w:p>
      <w:pPr>
        <w:pStyle w:val="IntenseQuote"/>
      </w:pPr>
      <w:r>
        <w:rPr>
          <w:b/>
        </w:rPr>
        <w:t>Under pytest the process presents as PROD</w:t>
      </w:r>
      <w:r>
        <w:rPr/>
        <w:t xml:space="preserve"> regardless of the marker — ports,</w:t>
        <w:br/>
        <w:t xml:space="preserve">Redis DB, </w:t>
      </w:r>
      <w:r>
        <w:rPr>
          <w:rFonts w:ascii="Consolas" w:hAnsi="Consolas"/>
          <w:color w:val="334455"/>
          <w:sz w:val="19"/>
        </w:rPr>
        <w:t>owns_proxy</w:t>
      </w:r>
      <w:r>
        <w:rPr/>
        <w:t xml:space="preserve"> and </w:t>
      </w:r>
      <w:r>
        <w:rPr>
          <w:rFonts w:ascii="Consolas" w:hAnsi="Consolas"/>
          <w:color w:val="334455"/>
          <w:sz w:val="19"/>
        </w:rPr>
        <w:t>ENV_NAME</w:t>
      </w:r>
      <w:r>
        <w:rPr/>
        <w:t xml:space="preserve"> — with all four behaviour suppressions</w:t>
        <w:br/>
        <w:t>forced on. Consequence for anyone writing tests: a dev-only branch is only ever</w:t>
        <w:br/>
        <w:t>reached by monkeypatch. Patch a flag with</w:t>
        <w:br/>
      </w:r>
      <w:r>
        <w:rPr>
          <w:rFonts w:ascii="Consolas" w:hAnsi="Consolas"/>
          <w:color w:val="334455"/>
          <w:sz w:val="19"/>
        </w:rPr>
        <w:t>monkeypatch.setitem(repo_paths.ENV_FLAGS, …)</w:t>
      </w:r>
      <w:r>
        <w:rPr/>
        <w:t>, but patch a by-value export like</w:t>
        <w:br/>
      </w:r>
      <w:r>
        <w:rPr>
          <w:rFonts w:ascii="Consolas" w:hAnsi="Consolas"/>
          <w:color w:val="334455"/>
          <w:sz w:val="19"/>
        </w:rPr>
        <w:t>IS_DEV</w:t>
      </w:r>
      <w:r>
        <w:rPr/>
        <w:t xml:space="preserve"> with </w:t>
      </w:r>
      <w:r>
        <w:rPr>
          <w:rFonts w:ascii="Consolas" w:hAnsi="Consolas"/>
          <w:color w:val="334455"/>
          <w:sz w:val="19"/>
        </w:rPr>
        <w:t>monkeypatch.setattr</w:t>
      </w:r>
      <w:r>
        <w:rPr/>
        <w:t xml:space="preserve"> </w:t>
      </w:r>
      <w:r>
        <w:rPr>
          <w:b/>
        </w:rPr>
        <w:t>on the module that consumed it</w:t>
      </w:r>
      <w:r>
        <w:rPr/>
        <w:t>.</w:t>
      </w:r>
    </w:p>
    <w:p>
      <w:r>
        <w:rPr>
          <w:b/>
        </w:rPr>
        <w:t>Key paths: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8DEE9"/>
          <w:left w:val="single" w:sz="4" w:space="0" w:color="D8DEE9"/>
          <w:bottom w:val="single" w:sz="4" w:space="0" w:color="D8DEE9"/>
          <w:right w:val="single" w:sz="4" w:space="0" w:color="D8DEE9"/>
          <w:insideH w:val="single" w:sz="4" w:space="0" w:color="D8DEE9"/>
          <w:insideV w:val="single" w:sz="4" w:space="0" w:color="D8DEE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  <w:tc>
          <w:tcPr>
            <w:tcW w:type="dxa" w:w="2880"/>
            <w:shd w:val="clear" w:color="auto" w:fill="EAF2FB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shared/appsettings.json</w:t>
            </w:r>
          </w:p>
        </w:tc>
        <w:tc>
          <w:tcPr>
            <w:tcW w:type="dxa" w:w="2880"/>
          </w:tcPr>
          <w:p>
            <w:r/>
            <w:r>
              <w:rPr/>
              <w:t>Schwab API keys</w:t>
            </w:r>
          </w:p>
        </w:tc>
        <w:tc>
          <w:tcPr>
            <w:tcW w:type="dxa" w:w="2880"/>
          </w:tcPr>
          <w:p>
            <w:r/>
            <w:r>
              <w:rPr/>
              <w:t xml:space="preserve">gitignored (template </w:t>
            </w:r>
            <w:r>
              <w:rPr>
                <w:rFonts w:ascii="Consolas" w:hAnsi="Consolas"/>
                <w:color w:val="334455"/>
                <w:sz w:val="19"/>
              </w:rPr>
              <w:t>*.example.json</w:t>
            </w:r>
            <w:r>
              <w:rPr/>
              <w:t>)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shared/tokens.json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Schwab OAuth tokens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gitignored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schwab-proxy/proxy_tokens.json</w:t>
            </w:r>
          </w:p>
        </w:tc>
        <w:tc>
          <w:tcPr>
            <w:tcW w:type="dxa" w:w="2880"/>
          </w:tcPr>
          <w:p>
            <w:r/>
            <w:r>
              <w:rPr/>
              <w:t>Proxy runtime tokens</w:t>
            </w:r>
          </w:p>
        </w:tc>
        <w:tc>
          <w:tcPr>
            <w:tcW w:type="dxa" w:w="2880"/>
          </w:tcPr>
          <w:p>
            <w:r/>
            <w:r>
              <w:rPr/>
              <w:t>gitignored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shared/sentiment_bridge.json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Sentiment bridge (legacy shim)</w:t>
            </w:r>
          </w:p>
        </w:tc>
        <w:tc>
          <w:tcPr>
            <w:tcW w:type="dxa" w:w="2880"/>
            <w:shd w:val="clear" w:color="auto" w:fill="F4F6FA"/>
          </w:tcPr>
          <w:p>
            <w:r/>
            <w:r>
              <w:rPr/>
              <w:t>gitignored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4455"/>
                <w:sz w:val="19"/>
              </w:rPr>
              <w:t>repo_paths.REPO_ROOT</w:t>
            </w:r>
          </w:p>
        </w:tc>
        <w:tc>
          <w:tcPr>
            <w:tcW w:type="dxa" w:w="2880"/>
          </w:tcPr>
          <w:p>
            <w:r/>
            <w:r>
              <w:rPr/>
              <w:t>Repo root</w:t>
            </w:r>
          </w:p>
        </w:tc>
        <w:tc>
          <w:tcPr>
            <w:tcW w:type="dxa" w:w="2880"/>
          </w:tcPr>
          <w:p>
            <w:r/>
            <w:r>
              <w:rPr/>
              <w:t>—</w:t>
            </w:r>
          </w:p>
        </w:tc>
      </w:tr>
    </w:tbl>
    <w:p/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4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34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434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